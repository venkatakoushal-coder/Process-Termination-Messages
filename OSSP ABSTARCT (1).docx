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86F2686" w:rsidR="00BE607C" w:rsidRPr="00BE607C" w:rsidRDefault="008A3E11">
      <w:pPr>
        <w:jc w:val="center"/>
        <w:rPr>
          <w:rFonts w:ascii="Times New Roman" w:hAnsi="Times New Roman" w:cs="Times New Roman"/>
          <w:b/>
          <w:sz w:val="32"/>
        </w:rPr>
      </w:pPr>
      <w:r>
        <w:rPr>
          <w:rFonts w:ascii="Times New Roman" w:hAnsi="Times New Roman" w:cs="Times New Roman"/>
          <w:b/>
          <w:sz w:val="32"/>
        </w:rPr>
        <w:t xml:space="preserve"> </w:t>
      </w:r>
      <w:r w:rsidR="00BE607C"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483E2DDD" w:rsidR="00775B75" w:rsidRPr="00BE607C" w:rsidRDefault="00000000">
      <w:pPr>
        <w:rPr>
          <w:rFonts w:ascii="Times New Roman" w:hAnsi="Times New Roman" w:cs="Times New Roman"/>
        </w:rPr>
      </w:pPr>
      <w:r w:rsidRPr="00BE607C">
        <w:rPr>
          <w:rFonts w:ascii="Times New Roman" w:hAnsi="Times New Roman" w:cs="Times New Roman"/>
          <w:b/>
        </w:rPr>
        <w:t>Section No</w:t>
      </w:r>
      <w:r w:rsidR="00632C59">
        <w:rPr>
          <w:rFonts w:ascii="Times New Roman" w:hAnsi="Times New Roman" w:cs="Times New Roman"/>
          <w:b/>
        </w:rPr>
        <w:t>: 7</w:t>
      </w:r>
    </w:p>
    <w:p w14:paraId="431457A1" w14:textId="42FF94FB" w:rsidR="00775B75" w:rsidRPr="00BE607C" w:rsidRDefault="00000000">
      <w:pPr>
        <w:rPr>
          <w:rFonts w:ascii="Times New Roman" w:hAnsi="Times New Roman" w:cs="Times New Roman"/>
        </w:rPr>
      </w:pPr>
      <w:r w:rsidRPr="00BE607C">
        <w:rPr>
          <w:rFonts w:ascii="Times New Roman" w:hAnsi="Times New Roman" w:cs="Times New Roman"/>
          <w:b/>
        </w:rPr>
        <w:t>Team N</w:t>
      </w:r>
      <w:r w:rsidR="002C29DD">
        <w:rPr>
          <w:rFonts w:ascii="Times New Roman" w:hAnsi="Times New Roman" w:cs="Times New Roman"/>
          <w:b/>
        </w:rPr>
        <w:t>o: 8</w:t>
      </w:r>
    </w:p>
    <w:p w14:paraId="7E72964C" w14:textId="42D390F0"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2C29DD" w:rsidRPr="00224111">
        <w:rPr>
          <w:rFonts w:ascii="Times New Roman" w:hAnsi="Times New Roman" w:cs="Times New Roman"/>
          <w:sz w:val="24"/>
          <w:szCs w:val="24"/>
        </w:rPr>
        <w:t>Process Termination Messages</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rsidTr="008B57BB">
        <w:trPr>
          <w:trHeight w:val="259"/>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rsidTr="008B57BB">
        <w:trPr>
          <w:trHeight w:val="259"/>
          <w:jc w:val="center"/>
        </w:trPr>
        <w:tc>
          <w:tcPr>
            <w:tcW w:w="3360" w:type="dxa"/>
          </w:tcPr>
          <w:p w14:paraId="2760AC40" w14:textId="3625D375" w:rsidR="00775B75" w:rsidRPr="00BE607C" w:rsidRDefault="00BB7250">
            <w:pPr>
              <w:rPr>
                <w:rFonts w:ascii="Times New Roman" w:hAnsi="Times New Roman" w:cs="Times New Roman"/>
              </w:rPr>
            </w:pPr>
            <w:r>
              <w:rPr>
                <w:rFonts w:ascii="Times New Roman" w:hAnsi="Times New Roman" w:cs="Times New Roman"/>
              </w:rPr>
              <w:t>2520030009</w:t>
            </w:r>
          </w:p>
        </w:tc>
        <w:tc>
          <w:tcPr>
            <w:tcW w:w="3360" w:type="dxa"/>
          </w:tcPr>
          <w:p w14:paraId="42BCCED1" w14:textId="1533CEAC" w:rsidR="00775B75" w:rsidRPr="00BE607C" w:rsidRDefault="00BB7250">
            <w:pPr>
              <w:rPr>
                <w:rFonts w:ascii="Times New Roman" w:hAnsi="Times New Roman" w:cs="Times New Roman"/>
              </w:rPr>
            </w:pPr>
            <w:r>
              <w:rPr>
                <w:rFonts w:ascii="Times New Roman" w:hAnsi="Times New Roman" w:cs="Times New Roman"/>
              </w:rPr>
              <w:t>K.V. KOUSHAL</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rsidTr="008B57BB">
        <w:trPr>
          <w:trHeight w:val="242"/>
          <w:jc w:val="center"/>
        </w:trPr>
        <w:tc>
          <w:tcPr>
            <w:tcW w:w="3360" w:type="dxa"/>
          </w:tcPr>
          <w:p w14:paraId="069E4323" w14:textId="2407C991" w:rsidR="00775B75" w:rsidRPr="00BE607C" w:rsidRDefault="00BB7250">
            <w:pPr>
              <w:rPr>
                <w:rFonts w:ascii="Times New Roman" w:hAnsi="Times New Roman" w:cs="Times New Roman"/>
              </w:rPr>
            </w:pPr>
            <w:r>
              <w:rPr>
                <w:rFonts w:ascii="Times New Roman" w:hAnsi="Times New Roman" w:cs="Times New Roman"/>
              </w:rPr>
              <w:t>2520030173</w:t>
            </w:r>
          </w:p>
        </w:tc>
        <w:tc>
          <w:tcPr>
            <w:tcW w:w="3360" w:type="dxa"/>
          </w:tcPr>
          <w:p w14:paraId="00823E68" w14:textId="0D7B3718" w:rsidR="00775B75" w:rsidRPr="00BE607C" w:rsidRDefault="00BB7250">
            <w:pPr>
              <w:rPr>
                <w:rFonts w:ascii="Times New Roman" w:hAnsi="Times New Roman" w:cs="Times New Roman"/>
              </w:rPr>
            </w:pPr>
            <w:r>
              <w:rPr>
                <w:rFonts w:ascii="Times New Roman" w:hAnsi="Times New Roman" w:cs="Times New Roman"/>
              </w:rPr>
              <w:t>Y.</w:t>
            </w:r>
            <w:r w:rsidR="004520D0">
              <w:rPr>
                <w:rFonts w:ascii="Times New Roman" w:hAnsi="Times New Roman" w:cs="Times New Roman"/>
              </w:rPr>
              <w:t xml:space="preserve"> </w:t>
            </w:r>
            <w:r>
              <w:rPr>
                <w:rFonts w:ascii="Times New Roman" w:hAnsi="Times New Roman" w:cs="Times New Roman"/>
              </w:rPr>
              <w:t>CHARAN SAI</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rsidTr="008B57BB">
        <w:trPr>
          <w:trHeight w:val="259"/>
          <w:jc w:val="center"/>
        </w:trPr>
        <w:tc>
          <w:tcPr>
            <w:tcW w:w="3360" w:type="dxa"/>
          </w:tcPr>
          <w:p w14:paraId="665CDFDC" w14:textId="71E20601" w:rsidR="00775B75" w:rsidRPr="00BE607C" w:rsidRDefault="004520D0">
            <w:pPr>
              <w:rPr>
                <w:rFonts w:ascii="Times New Roman" w:hAnsi="Times New Roman" w:cs="Times New Roman"/>
              </w:rPr>
            </w:pPr>
            <w:r>
              <w:rPr>
                <w:rFonts w:ascii="Times New Roman" w:hAnsi="Times New Roman" w:cs="Times New Roman"/>
              </w:rPr>
              <w:t>2520030454</w:t>
            </w:r>
          </w:p>
        </w:tc>
        <w:tc>
          <w:tcPr>
            <w:tcW w:w="3360" w:type="dxa"/>
          </w:tcPr>
          <w:p w14:paraId="1404DDC1" w14:textId="598644BF" w:rsidR="00775B75" w:rsidRPr="00BE607C" w:rsidRDefault="004520D0">
            <w:pPr>
              <w:rPr>
                <w:rFonts w:ascii="Times New Roman" w:hAnsi="Times New Roman" w:cs="Times New Roman"/>
              </w:rPr>
            </w:pPr>
            <w:r>
              <w:rPr>
                <w:rFonts w:ascii="Times New Roman" w:hAnsi="Times New Roman" w:cs="Times New Roman"/>
              </w:rPr>
              <w:t>B. SHASHANK</w:t>
            </w:r>
          </w:p>
        </w:tc>
        <w:tc>
          <w:tcPr>
            <w:tcW w:w="3360" w:type="dxa"/>
          </w:tcPr>
          <w:p w14:paraId="19BBFEFF" w14:textId="77777777" w:rsidR="00775B75" w:rsidRPr="00BE607C" w:rsidRDefault="00775B75">
            <w:pPr>
              <w:rPr>
                <w:rFonts w:ascii="Times New Roman" w:hAnsi="Times New Roman" w:cs="Times New Roman"/>
              </w:rPr>
            </w:pPr>
          </w:p>
        </w:tc>
      </w:tr>
    </w:tbl>
    <w:p w14:paraId="5A022297" w14:textId="77777777" w:rsidR="008B57BB" w:rsidRDefault="008B57BB" w:rsidP="00A948E6">
      <w:pPr>
        <w:jc w:val="both"/>
        <w:rPr>
          <w:rFonts w:ascii="Times New Roman" w:hAnsi="Times New Roman" w:cs="Times New Roman"/>
          <w:b/>
          <w:sz w:val="24"/>
        </w:rPr>
      </w:pPr>
    </w:p>
    <w:p w14:paraId="7544AC58" w14:textId="7035C637" w:rsidR="00BD3676" w:rsidRPr="00A948E6" w:rsidRDefault="00A948E6" w:rsidP="00A948E6">
      <w:pPr>
        <w:jc w:val="both"/>
        <w:rPr>
          <w:rFonts w:ascii="Times New Roman" w:hAnsi="Times New Roman" w:cs="Times New Roman"/>
          <w:bCs/>
          <w:sz w:val="24"/>
        </w:rPr>
      </w:pPr>
      <w:r w:rsidRPr="00B97DB4">
        <w:rPr>
          <w:rFonts w:ascii="Times New Roman" w:hAnsi="Times New Roman" w:cs="Times New Roman"/>
          <w:b/>
          <w:sz w:val="24"/>
        </w:rPr>
        <w:t>1</w:t>
      </w:r>
      <w:r w:rsidRPr="00A948E6">
        <w:rPr>
          <w:rFonts w:ascii="Times New Roman" w:hAnsi="Times New Roman" w:cs="Times New Roman"/>
          <w:bCs/>
          <w:sz w:val="24"/>
        </w:rPr>
        <w:t>.</w:t>
      </w:r>
      <w:r w:rsidRPr="00A948E6">
        <w:rPr>
          <w:rFonts w:ascii="Times New Roman" w:hAnsi="Times New Roman" w:cs="Times New Roman"/>
          <w:b/>
          <w:sz w:val="24"/>
        </w:rPr>
        <w:t>Abstract</w:t>
      </w:r>
      <w:r w:rsidR="00BD3676" w:rsidRPr="00A948E6">
        <w:rPr>
          <w:rFonts w:ascii="Times New Roman" w:hAnsi="Times New Roman" w:cs="Times New Roman"/>
          <w:b/>
          <w:sz w:val="24"/>
        </w:rPr>
        <w:t xml:space="preserve">: </w:t>
      </w:r>
    </w:p>
    <w:p w14:paraId="0D8346AE" w14:textId="432172FA" w:rsidR="00775B75" w:rsidRPr="00A948E6" w:rsidRDefault="00BD3676" w:rsidP="00A948E6">
      <w:pPr>
        <w:jc w:val="both"/>
        <w:rPr>
          <w:rFonts w:ascii="Times New Roman" w:hAnsi="Times New Roman" w:cs="Times New Roman"/>
          <w:bCs/>
          <w:sz w:val="24"/>
        </w:rPr>
      </w:pPr>
      <w:r w:rsidRPr="00A948E6">
        <w:rPr>
          <w:rFonts w:ascii="Times New Roman" w:hAnsi="Times New Roman" w:cs="Times New Roman"/>
          <w:bCs/>
          <w:sz w:val="24"/>
        </w:rPr>
        <w:t xml:space="preserve">Process Termination Messages is a Linux-based Operating Systems and Systems Programming project designed to demonstrate the lifecycle and termination of processes and provide meaningful information when a process completes its execution. In a multitasking operating system, processes are continuously created, executed, suspended, and terminated. However, understanding when and how a process terminates, along with its termination status, is an important aspect of process management. The proposed system will create and manage child processes in a Linux environment and monitor their execution until termination. The parent process will wait for the completion of its child process and retrieve its termination status using appropriate Linux/POSIX process-management mechanisms. Based on the termination condition, the system will display informative messages indicating whether the process completed normally or terminated due to a signal or other condition. The project will demonstrate fundamental concepts such as process creation, parent-child process relationships, process termination, process synchronization, exit status, and inter-process interaction. The implementation will primarily use the C programming language on Linux/Ubuntu, utilizing relevant system calls and POSIX mechanisms such as </w:t>
      </w:r>
      <w:proofErr w:type="gramStart"/>
      <w:r w:rsidRPr="00A948E6">
        <w:rPr>
          <w:rFonts w:ascii="Times New Roman" w:hAnsi="Times New Roman" w:cs="Times New Roman"/>
          <w:bCs/>
          <w:sz w:val="24"/>
        </w:rPr>
        <w:t>fork(</w:t>
      </w:r>
      <w:proofErr w:type="gramEnd"/>
      <w:r w:rsidRPr="00A948E6">
        <w:rPr>
          <w:rFonts w:ascii="Times New Roman" w:hAnsi="Times New Roman" w:cs="Times New Roman"/>
          <w:bCs/>
          <w:sz w:val="24"/>
        </w:rPr>
        <w:t xml:space="preserve">), </w:t>
      </w:r>
      <w:proofErr w:type="gramStart"/>
      <w:r w:rsidRPr="00A948E6">
        <w:rPr>
          <w:rFonts w:ascii="Times New Roman" w:hAnsi="Times New Roman" w:cs="Times New Roman"/>
          <w:bCs/>
          <w:sz w:val="24"/>
        </w:rPr>
        <w:t>wait(</w:t>
      </w:r>
      <w:proofErr w:type="gramEnd"/>
      <w:r w:rsidRPr="00A948E6">
        <w:rPr>
          <w:rFonts w:ascii="Times New Roman" w:hAnsi="Times New Roman" w:cs="Times New Roman"/>
          <w:bCs/>
          <w:sz w:val="24"/>
        </w:rPr>
        <w:t xml:space="preserve">), </w:t>
      </w:r>
      <w:proofErr w:type="spellStart"/>
      <w:proofErr w:type="gramStart"/>
      <w:r w:rsidRPr="00A948E6">
        <w:rPr>
          <w:rFonts w:ascii="Times New Roman" w:hAnsi="Times New Roman" w:cs="Times New Roman"/>
          <w:bCs/>
          <w:sz w:val="24"/>
        </w:rPr>
        <w:t>waitpid</w:t>
      </w:r>
      <w:proofErr w:type="spellEnd"/>
      <w:r w:rsidRPr="00A948E6">
        <w:rPr>
          <w:rFonts w:ascii="Times New Roman" w:hAnsi="Times New Roman" w:cs="Times New Roman"/>
          <w:bCs/>
          <w:sz w:val="24"/>
        </w:rPr>
        <w:t>(</w:t>
      </w:r>
      <w:proofErr w:type="gramEnd"/>
      <w:r w:rsidRPr="00A948E6">
        <w:rPr>
          <w:rFonts w:ascii="Times New Roman" w:hAnsi="Times New Roman" w:cs="Times New Roman"/>
          <w:bCs/>
          <w:sz w:val="24"/>
        </w:rPr>
        <w:t xml:space="preserve">), </w:t>
      </w:r>
      <w:proofErr w:type="gramStart"/>
      <w:r w:rsidRPr="00A948E6">
        <w:rPr>
          <w:rFonts w:ascii="Times New Roman" w:hAnsi="Times New Roman" w:cs="Times New Roman"/>
          <w:bCs/>
          <w:sz w:val="24"/>
        </w:rPr>
        <w:t>exit(</w:t>
      </w:r>
      <w:proofErr w:type="gramEnd"/>
      <w:r w:rsidRPr="00A948E6">
        <w:rPr>
          <w:rFonts w:ascii="Times New Roman" w:hAnsi="Times New Roman" w:cs="Times New Roman"/>
          <w:bCs/>
          <w:sz w:val="24"/>
        </w:rPr>
        <w:t>), and process-status macros. The expected outcome is a functional command-line application that clearly demonstrates the process termination lifecycle and provides understandable termination messages, thereby strengthening practical understanding of Linux process management and system programming concepts.</w:t>
      </w:r>
    </w:p>
    <w:p w14:paraId="48B55CAC" w14:textId="77777777" w:rsidR="004520D0" w:rsidRPr="00BD3676" w:rsidRDefault="004520D0" w:rsidP="00A948E6">
      <w:pPr>
        <w:pStyle w:val="ListParagraph"/>
        <w:jc w:val="both"/>
        <w:rPr>
          <w:rFonts w:ascii="Times New Roman" w:hAnsi="Times New Roman" w:cs="Times New Roman"/>
          <w:bCs/>
        </w:rPr>
      </w:pPr>
    </w:p>
    <w:p w14:paraId="3784B229" w14:textId="211F1BD3"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2. Problem Statement</w:t>
      </w:r>
      <w:r w:rsidR="007C7962">
        <w:rPr>
          <w:rFonts w:ascii="Times New Roman" w:hAnsi="Times New Roman" w:cs="Times New Roman"/>
          <w:b/>
          <w:sz w:val="24"/>
        </w:rPr>
        <w:t>:</w:t>
      </w:r>
    </w:p>
    <w:p w14:paraId="1DF2D644" w14:textId="3F940CF2" w:rsidR="00775B75" w:rsidRPr="00BE607C" w:rsidRDefault="007C7962" w:rsidP="007C7962">
      <w:pPr>
        <w:jc w:val="both"/>
        <w:rPr>
          <w:rFonts w:ascii="Times New Roman" w:hAnsi="Times New Roman" w:cs="Times New Roman"/>
        </w:rPr>
      </w:pPr>
      <w:r w:rsidRPr="007C7962">
        <w:rPr>
          <w:rFonts w:ascii="Times New Roman" w:hAnsi="Times New Roman" w:cs="Times New Roman"/>
        </w:rPr>
        <w:t>In a multitasking Linux operating system, processes are created and terminated frequently. However, it can be difficult for beginners to clearly understand when a child process terminates and whether it completed successfully or was terminated abnormally. This project aims to develop a simple Linux-based process termination message system that creates and monitors child processes and displays an appropriate message when a process terminates. The system will demonstrate basic Operating System concepts such as process creation, parent-child relationships, process termination, exit status, and process synchronization using Linux system calls. The project will provide a simple command-line interface where the termination status of a process can be observed and understood easily. This will help demonstrate the practical working of process management in Linux. The project submission form also requires the problem statement to clearly explain the problem and its relevance to Operating Systems and Systems Programming.</w:t>
      </w:r>
    </w:p>
    <w:p w14:paraId="550C4CD7" w14:textId="69C5ECB2" w:rsidR="00775B75" w:rsidRPr="007025CF" w:rsidRDefault="00FC314F" w:rsidP="00A948E6">
      <w:pPr>
        <w:rPr>
          <w:rFonts w:ascii="Times New Roman" w:hAnsi="Times New Roman" w:cs="Times New Roman"/>
          <w:bCs/>
          <w:sz w:val="24"/>
        </w:rPr>
      </w:pPr>
      <w:r>
        <w:rPr>
          <w:rFonts w:ascii="Times New Roman" w:hAnsi="Times New Roman" w:cs="Times New Roman"/>
          <w:b/>
          <w:sz w:val="24"/>
        </w:rPr>
        <w:t>3.</w:t>
      </w:r>
      <w:r w:rsidRPr="00FC314F">
        <w:rPr>
          <w:rFonts w:ascii="Times New Roman" w:hAnsi="Times New Roman" w:cs="Times New Roman"/>
          <w:b/>
          <w:sz w:val="24"/>
        </w:rPr>
        <w:t>Objective:</w:t>
      </w:r>
    </w:p>
    <w:p w14:paraId="2F2A1B11" w14:textId="5EA177CE" w:rsidR="007025CF" w:rsidRDefault="00A85665" w:rsidP="00A948E6">
      <w:pPr>
        <w:jc w:val="both"/>
        <w:rPr>
          <w:rFonts w:ascii="Times New Roman" w:hAnsi="Times New Roman" w:cs="Times New Roman"/>
          <w:b/>
          <w:sz w:val="24"/>
        </w:rPr>
      </w:pPr>
      <w:r w:rsidRPr="00A85665">
        <w:rPr>
          <w:rFonts w:ascii="Times New Roman" w:hAnsi="Times New Roman" w:cs="Times New Roman"/>
          <w:bCs/>
          <w:sz w:val="24"/>
        </w:rPr>
        <w:t>1</w:t>
      </w:r>
      <w:r w:rsidR="007025CF" w:rsidRPr="00A85665">
        <w:rPr>
          <w:rFonts w:ascii="Times New Roman" w:hAnsi="Times New Roman" w:cs="Times New Roman"/>
          <w:bCs/>
          <w:sz w:val="24"/>
        </w:rPr>
        <w:t>.</w:t>
      </w:r>
      <w:r w:rsidR="007025CF" w:rsidRPr="007025CF">
        <w:rPr>
          <w:rFonts w:ascii="Times New Roman" w:hAnsi="Times New Roman" w:cs="Times New Roman"/>
          <w:bCs/>
          <w:sz w:val="24"/>
        </w:rPr>
        <w:t>To create and manage child processes using Linux process-management mechanisms</w:t>
      </w:r>
      <w:r w:rsidR="007025CF" w:rsidRPr="007025CF">
        <w:rPr>
          <w:rFonts w:ascii="Times New Roman" w:hAnsi="Times New Roman" w:cs="Times New Roman"/>
          <w:b/>
          <w:sz w:val="24"/>
        </w:rPr>
        <w:t>.</w:t>
      </w:r>
    </w:p>
    <w:p w14:paraId="45F9577B" w14:textId="369F8872" w:rsidR="00A85665" w:rsidRDefault="00F366DC" w:rsidP="00A948E6">
      <w:pPr>
        <w:rPr>
          <w:rFonts w:ascii="Times New Roman" w:hAnsi="Times New Roman" w:cs="Times New Roman"/>
          <w:bCs/>
          <w:sz w:val="24"/>
        </w:rPr>
      </w:pPr>
      <w:r w:rsidRPr="00F366DC">
        <w:rPr>
          <w:rFonts w:ascii="Times New Roman" w:hAnsi="Times New Roman" w:cs="Times New Roman"/>
          <w:bCs/>
          <w:sz w:val="24"/>
        </w:rPr>
        <w:t>2</w:t>
      </w:r>
      <w:r>
        <w:rPr>
          <w:rFonts w:ascii="Times New Roman" w:hAnsi="Times New Roman" w:cs="Times New Roman"/>
          <w:bCs/>
          <w:sz w:val="24"/>
        </w:rPr>
        <w:t>.</w:t>
      </w:r>
      <w:r w:rsidRPr="00F366DC">
        <w:rPr>
          <w:rFonts w:ascii="Times New Roman" w:hAnsi="Times New Roman" w:cs="Times New Roman"/>
          <w:bCs/>
          <w:sz w:val="24"/>
        </w:rPr>
        <w:t>To monitor the termination of child processes and determine their termination status.</w:t>
      </w:r>
    </w:p>
    <w:p w14:paraId="0A3C7D3A" w14:textId="54CAB961" w:rsidR="00F366DC" w:rsidRDefault="00F366DC" w:rsidP="00A948E6">
      <w:pPr>
        <w:jc w:val="both"/>
        <w:rPr>
          <w:rFonts w:ascii="Times New Roman" w:hAnsi="Times New Roman" w:cs="Times New Roman"/>
          <w:bCs/>
          <w:sz w:val="24"/>
        </w:rPr>
      </w:pPr>
      <w:r>
        <w:rPr>
          <w:rFonts w:ascii="Times New Roman" w:hAnsi="Times New Roman" w:cs="Times New Roman"/>
          <w:bCs/>
          <w:sz w:val="24"/>
        </w:rPr>
        <w:t>3.</w:t>
      </w:r>
      <w:r w:rsidR="008E250B" w:rsidRPr="008E250B">
        <w:rPr>
          <w:rFonts w:ascii="Times New Roman" w:hAnsi="Times New Roman" w:cs="Times New Roman"/>
          <w:bCs/>
          <w:sz w:val="24"/>
        </w:rPr>
        <w:t>To display appropriate termination messages based on whether a process exits normally or terminates abnormally.</w:t>
      </w:r>
    </w:p>
    <w:p w14:paraId="48A33261" w14:textId="52A2BB04" w:rsidR="008E250B" w:rsidRPr="00F366DC" w:rsidRDefault="008E250B" w:rsidP="00A948E6">
      <w:pPr>
        <w:jc w:val="both"/>
        <w:rPr>
          <w:rFonts w:ascii="Times New Roman" w:hAnsi="Times New Roman" w:cs="Times New Roman"/>
          <w:bCs/>
          <w:sz w:val="24"/>
        </w:rPr>
      </w:pPr>
      <w:r>
        <w:rPr>
          <w:rFonts w:ascii="Times New Roman" w:hAnsi="Times New Roman" w:cs="Times New Roman"/>
          <w:bCs/>
          <w:sz w:val="24"/>
        </w:rPr>
        <w:t>4.</w:t>
      </w:r>
      <w:r w:rsidR="00991CBC" w:rsidRPr="00991CBC">
        <w:rPr>
          <w:rFonts w:ascii="Times New Roman" w:hAnsi="Times New Roman" w:cs="Times New Roman"/>
          <w:bCs/>
          <w:sz w:val="24"/>
        </w:rPr>
        <w:t>To understand and demonstrate process management concepts such as parent-child relationships, process termination, exit status, and process synchronization using Linux system calls</w:t>
      </w:r>
      <w:r w:rsidR="00991CBC">
        <w:rPr>
          <w:rFonts w:ascii="Times New Roman" w:hAnsi="Times New Roman" w:cs="Times New Roman"/>
          <w:bCs/>
          <w:sz w:val="24"/>
        </w:rPr>
        <w:t>.</w:t>
      </w:r>
    </w:p>
    <w:p w14:paraId="2940FE10" w14:textId="77777777" w:rsidR="00FC314F" w:rsidRPr="00FC314F" w:rsidRDefault="00FC314F" w:rsidP="00FC314F">
      <w:pPr>
        <w:pStyle w:val="ListParagraph"/>
        <w:rPr>
          <w:rFonts w:ascii="Times New Roman" w:hAnsi="Times New Roman" w:cs="Times New Roman"/>
          <w:b/>
          <w:sz w:val="24"/>
        </w:rPr>
      </w:pPr>
    </w:p>
    <w:p w14:paraId="461C71E1" w14:textId="77777777" w:rsidR="00FC314F" w:rsidRPr="00FC314F" w:rsidRDefault="00FC314F" w:rsidP="00FC314F">
      <w:pPr>
        <w:pStyle w:val="ListParagraph"/>
        <w:rPr>
          <w:rFonts w:ascii="Times New Roman" w:hAnsi="Times New Roman" w:cs="Times New Roman"/>
        </w:rPr>
      </w:pP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4734CDC5" w14:textId="6AD93CE5" w:rsidR="00631CB0" w:rsidRDefault="00E91916" w:rsidP="00660192">
      <w:pPr>
        <w:jc w:val="both"/>
        <w:rPr>
          <w:rFonts w:ascii="Times New Roman" w:hAnsi="Times New Roman" w:cs="Times New Roman"/>
          <w:bCs/>
          <w:sz w:val="24"/>
        </w:rPr>
      </w:pPr>
      <w:r w:rsidRPr="00E91916">
        <w:rPr>
          <w:rFonts w:ascii="Times New Roman" w:hAnsi="Times New Roman" w:cs="Times New Roman"/>
          <w:bCs/>
          <w:sz w:val="24"/>
        </w:rPr>
        <w:t>1</w:t>
      </w:r>
      <w:r>
        <w:rPr>
          <w:rFonts w:ascii="Times New Roman" w:hAnsi="Times New Roman" w:cs="Times New Roman"/>
          <w:bCs/>
          <w:sz w:val="24"/>
        </w:rPr>
        <w:t>.</w:t>
      </w:r>
      <w:r w:rsidR="00660192">
        <w:rPr>
          <w:rFonts w:ascii="Times New Roman" w:hAnsi="Times New Roman" w:cs="Times New Roman"/>
          <w:bCs/>
          <w:sz w:val="24"/>
        </w:rPr>
        <w:t xml:space="preserve"> </w:t>
      </w:r>
      <w:r w:rsidR="00660192" w:rsidRPr="00660192">
        <w:rPr>
          <w:rFonts w:ascii="Times New Roman" w:hAnsi="Times New Roman" w:cs="Times New Roman"/>
          <w:bCs/>
          <w:sz w:val="24"/>
        </w:rPr>
        <w:t xml:space="preserve">The program will start by creating a child process using the </w:t>
      </w:r>
      <w:proofErr w:type="gramStart"/>
      <w:r w:rsidR="00660192" w:rsidRPr="00660192">
        <w:rPr>
          <w:rFonts w:ascii="Times New Roman" w:hAnsi="Times New Roman" w:cs="Times New Roman"/>
          <w:bCs/>
          <w:sz w:val="24"/>
        </w:rPr>
        <w:t>fork(</w:t>
      </w:r>
      <w:proofErr w:type="gramEnd"/>
      <w:r w:rsidR="00660192" w:rsidRPr="00660192">
        <w:rPr>
          <w:rFonts w:ascii="Times New Roman" w:hAnsi="Times New Roman" w:cs="Times New Roman"/>
          <w:bCs/>
          <w:sz w:val="24"/>
        </w:rPr>
        <w:t>) system call.</w:t>
      </w:r>
    </w:p>
    <w:p w14:paraId="3378A17D" w14:textId="27B13627" w:rsidR="00E91916" w:rsidRDefault="00E91916" w:rsidP="00660192">
      <w:pPr>
        <w:jc w:val="both"/>
        <w:rPr>
          <w:rFonts w:ascii="Times New Roman" w:hAnsi="Times New Roman" w:cs="Times New Roman"/>
          <w:bCs/>
          <w:sz w:val="24"/>
        </w:rPr>
      </w:pPr>
      <w:r>
        <w:rPr>
          <w:rFonts w:ascii="Times New Roman" w:hAnsi="Times New Roman" w:cs="Times New Roman"/>
          <w:bCs/>
          <w:sz w:val="24"/>
        </w:rPr>
        <w:t>2.</w:t>
      </w:r>
      <w:r w:rsidR="00660192">
        <w:rPr>
          <w:rFonts w:ascii="Times New Roman" w:hAnsi="Times New Roman" w:cs="Times New Roman"/>
          <w:bCs/>
          <w:sz w:val="24"/>
        </w:rPr>
        <w:t xml:space="preserve"> </w:t>
      </w:r>
      <w:r w:rsidR="00660192" w:rsidRPr="00660192">
        <w:rPr>
          <w:rFonts w:ascii="Times New Roman" w:hAnsi="Times New Roman" w:cs="Times New Roman"/>
          <w:bCs/>
          <w:sz w:val="24"/>
        </w:rPr>
        <w:t>The child process will perform a simple task and terminate using an appropriate exit mechanism.</w:t>
      </w:r>
    </w:p>
    <w:p w14:paraId="544938D7" w14:textId="0306DD53" w:rsidR="00E91916" w:rsidRDefault="00E91916" w:rsidP="003641C4">
      <w:pPr>
        <w:jc w:val="both"/>
        <w:rPr>
          <w:rFonts w:ascii="Times New Roman" w:hAnsi="Times New Roman" w:cs="Times New Roman"/>
          <w:bCs/>
          <w:sz w:val="24"/>
        </w:rPr>
      </w:pPr>
      <w:r>
        <w:rPr>
          <w:rFonts w:ascii="Times New Roman" w:hAnsi="Times New Roman" w:cs="Times New Roman"/>
          <w:bCs/>
          <w:sz w:val="24"/>
        </w:rPr>
        <w:t>3.</w:t>
      </w:r>
      <w:r w:rsidR="0090507F">
        <w:rPr>
          <w:rFonts w:ascii="Times New Roman" w:hAnsi="Times New Roman" w:cs="Times New Roman"/>
          <w:bCs/>
          <w:sz w:val="24"/>
        </w:rPr>
        <w:t xml:space="preserve"> </w:t>
      </w:r>
      <w:r w:rsidR="003641C4" w:rsidRPr="003641C4">
        <w:rPr>
          <w:rFonts w:ascii="Times New Roman" w:hAnsi="Times New Roman" w:cs="Times New Roman"/>
          <w:bCs/>
          <w:sz w:val="24"/>
        </w:rPr>
        <w:t xml:space="preserve">The parent process will wait for the child process using </w:t>
      </w:r>
      <w:proofErr w:type="gramStart"/>
      <w:r w:rsidR="003641C4" w:rsidRPr="003641C4">
        <w:rPr>
          <w:rFonts w:ascii="Times New Roman" w:hAnsi="Times New Roman" w:cs="Times New Roman"/>
          <w:bCs/>
          <w:sz w:val="24"/>
        </w:rPr>
        <w:t>wait(</w:t>
      </w:r>
      <w:proofErr w:type="gramEnd"/>
      <w:r w:rsidR="003641C4" w:rsidRPr="003641C4">
        <w:rPr>
          <w:rFonts w:ascii="Times New Roman" w:hAnsi="Times New Roman" w:cs="Times New Roman"/>
          <w:bCs/>
          <w:sz w:val="24"/>
        </w:rPr>
        <w:t xml:space="preserve">) or </w:t>
      </w:r>
      <w:proofErr w:type="spellStart"/>
      <w:proofErr w:type="gramStart"/>
      <w:r w:rsidR="003641C4" w:rsidRPr="003641C4">
        <w:rPr>
          <w:rFonts w:ascii="Times New Roman" w:hAnsi="Times New Roman" w:cs="Times New Roman"/>
          <w:bCs/>
          <w:sz w:val="24"/>
        </w:rPr>
        <w:t>waitpid</w:t>
      </w:r>
      <w:proofErr w:type="spellEnd"/>
      <w:r w:rsidR="003641C4" w:rsidRPr="003641C4">
        <w:rPr>
          <w:rFonts w:ascii="Times New Roman" w:hAnsi="Times New Roman" w:cs="Times New Roman"/>
          <w:bCs/>
          <w:sz w:val="24"/>
        </w:rPr>
        <w:t>(</w:t>
      </w:r>
      <w:proofErr w:type="gramEnd"/>
      <w:r w:rsidR="003641C4" w:rsidRPr="003641C4">
        <w:rPr>
          <w:rFonts w:ascii="Times New Roman" w:hAnsi="Times New Roman" w:cs="Times New Roman"/>
          <w:bCs/>
          <w:sz w:val="24"/>
        </w:rPr>
        <w:t xml:space="preserve">) to ensure proper process </w:t>
      </w:r>
      <w:r w:rsidR="0090507F">
        <w:rPr>
          <w:rFonts w:ascii="Times New Roman" w:hAnsi="Times New Roman" w:cs="Times New Roman"/>
          <w:bCs/>
          <w:sz w:val="24"/>
        </w:rPr>
        <w:t xml:space="preserve">   </w:t>
      </w:r>
      <w:r w:rsidR="003641C4" w:rsidRPr="003641C4">
        <w:rPr>
          <w:rFonts w:ascii="Times New Roman" w:hAnsi="Times New Roman" w:cs="Times New Roman"/>
          <w:bCs/>
          <w:sz w:val="24"/>
        </w:rPr>
        <w:t>synchronization.</w:t>
      </w:r>
    </w:p>
    <w:p w14:paraId="6D3B7409" w14:textId="0D5301F0" w:rsidR="00E91916" w:rsidRDefault="00E91916" w:rsidP="00CC4A57">
      <w:pPr>
        <w:jc w:val="both"/>
        <w:rPr>
          <w:rFonts w:ascii="Times New Roman" w:hAnsi="Times New Roman" w:cs="Times New Roman"/>
          <w:bCs/>
          <w:sz w:val="24"/>
        </w:rPr>
      </w:pPr>
      <w:r>
        <w:rPr>
          <w:rFonts w:ascii="Times New Roman" w:hAnsi="Times New Roman" w:cs="Times New Roman"/>
          <w:bCs/>
          <w:sz w:val="24"/>
        </w:rPr>
        <w:t>4.</w:t>
      </w:r>
      <w:r w:rsidR="0090507F">
        <w:rPr>
          <w:rFonts w:ascii="Times New Roman" w:hAnsi="Times New Roman" w:cs="Times New Roman"/>
          <w:bCs/>
          <w:sz w:val="24"/>
        </w:rPr>
        <w:t xml:space="preserve"> </w:t>
      </w:r>
      <w:r w:rsidR="00CC4A57" w:rsidRPr="00CC4A57">
        <w:rPr>
          <w:rFonts w:ascii="Times New Roman" w:hAnsi="Times New Roman" w:cs="Times New Roman"/>
          <w:bCs/>
          <w:sz w:val="24"/>
        </w:rPr>
        <w:t xml:space="preserve">After the child terminates, the parent process will examine the termination status using </w:t>
      </w:r>
      <w:r w:rsidR="00421A38" w:rsidRPr="00CC4A57">
        <w:rPr>
          <w:rFonts w:ascii="Times New Roman" w:hAnsi="Times New Roman" w:cs="Times New Roman"/>
          <w:bCs/>
          <w:sz w:val="24"/>
        </w:rPr>
        <w:t xml:space="preserve">appropriate </w:t>
      </w:r>
      <w:r w:rsidR="00421A38">
        <w:rPr>
          <w:rFonts w:ascii="Times New Roman" w:hAnsi="Times New Roman" w:cs="Times New Roman"/>
          <w:bCs/>
          <w:sz w:val="24"/>
        </w:rPr>
        <w:t>status</w:t>
      </w:r>
      <w:r w:rsidR="00CC4A57" w:rsidRPr="00CC4A57">
        <w:rPr>
          <w:rFonts w:ascii="Times New Roman" w:hAnsi="Times New Roman" w:cs="Times New Roman"/>
          <w:bCs/>
          <w:sz w:val="24"/>
        </w:rPr>
        <w:t>-checking mechanisms.</w:t>
      </w:r>
    </w:p>
    <w:p w14:paraId="3E9A9D89" w14:textId="4B7D5A7D" w:rsidR="00E91916" w:rsidRDefault="00E91916" w:rsidP="00A712DC">
      <w:pPr>
        <w:jc w:val="both"/>
        <w:rPr>
          <w:rFonts w:ascii="Times New Roman" w:hAnsi="Times New Roman" w:cs="Times New Roman"/>
          <w:bCs/>
          <w:sz w:val="24"/>
        </w:rPr>
      </w:pPr>
      <w:r>
        <w:rPr>
          <w:rFonts w:ascii="Times New Roman" w:hAnsi="Times New Roman" w:cs="Times New Roman"/>
          <w:bCs/>
          <w:sz w:val="24"/>
        </w:rPr>
        <w:t>5.</w:t>
      </w:r>
      <w:r w:rsidR="00A712DC">
        <w:rPr>
          <w:rFonts w:ascii="Times New Roman" w:hAnsi="Times New Roman" w:cs="Times New Roman"/>
          <w:bCs/>
          <w:sz w:val="24"/>
        </w:rPr>
        <w:t xml:space="preserve"> </w:t>
      </w:r>
      <w:r w:rsidR="00A712DC" w:rsidRPr="00A712DC">
        <w:rPr>
          <w:rFonts w:ascii="Times New Roman" w:hAnsi="Times New Roman" w:cs="Times New Roman"/>
          <w:bCs/>
          <w:sz w:val="24"/>
        </w:rPr>
        <w:t xml:space="preserve">Based on the termination condition, the program will display a suitable message indicating </w:t>
      </w:r>
      <w:r w:rsidR="00421A38" w:rsidRPr="00A712DC">
        <w:rPr>
          <w:rFonts w:ascii="Times New Roman" w:hAnsi="Times New Roman" w:cs="Times New Roman"/>
          <w:bCs/>
          <w:sz w:val="24"/>
        </w:rPr>
        <w:t xml:space="preserve">whether </w:t>
      </w:r>
      <w:r w:rsidR="00421A38">
        <w:rPr>
          <w:rFonts w:ascii="Times New Roman" w:hAnsi="Times New Roman" w:cs="Times New Roman"/>
          <w:bCs/>
          <w:sz w:val="24"/>
        </w:rPr>
        <w:t>the</w:t>
      </w:r>
      <w:r w:rsidR="00A712DC" w:rsidRPr="00A712DC">
        <w:rPr>
          <w:rFonts w:ascii="Times New Roman" w:hAnsi="Times New Roman" w:cs="Times New Roman"/>
          <w:bCs/>
          <w:sz w:val="24"/>
        </w:rPr>
        <w:t xml:space="preserve"> child process terminated normally or abnormally.</w:t>
      </w:r>
    </w:p>
    <w:p w14:paraId="738A9D37" w14:textId="7A11C749" w:rsidR="00E91916" w:rsidRDefault="00E91916" w:rsidP="00A712DC">
      <w:pPr>
        <w:jc w:val="both"/>
        <w:rPr>
          <w:rFonts w:ascii="Times New Roman" w:hAnsi="Times New Roman" w:cs="Times New Roman"/>
          <w:bCs/>
          <w:sz w:val="24"/>
        </w:rPr>
      </w:pPr>
      <w:r>
        <w:rPr>
          <w:rFonts w:ascii="Times New Roman" w:hAnsi="Times New Roman" w:cs="Times New Roman"/>
          <w:bCs/>
          <w:sz w:val="24"/>
        </w:rPr>
        <w:t>6.</w:t>
      </w:r>
      <w:r w:rsidR="00A712DC">
        <w:rPr>
          <w:rFonts w:ascii="Times New Roman" w:hAnsi="Times New Roman" w:cs="Times New Roman"/>
          <w:bCs/>
          <w:sz w:val="24"/>
        </w:rPr>
        <w:t xml:space="preserve"> </w:t>
      </w:r>
      <w:r w:rsidR="00A712DC" w:rsidRPr="00A712DC">
        <w:rPr>
          <w:rFonts w:ascii="Times New Roman" w:hAnsi="Times New Roman" w:cs="Times New Roman"/>
          <w:bCs/>
          <w:sz w:val="24"/>
        </w:rPr>
        <w:t>Different termination cases will be tested to verify that the system correctly identifies and reports the process termination status.</w:t>
      </w:r>
    </w:p>
    <w:p w14:paraId="1907FFD8" w14:textId="58F95804" w:rsidR="00A605E2" w:rsidRPr="00E91916" w:rsidRDefault="00A605E2" w:rsidP="00421A38">
      <w:pPr>
        <w:jc w:val="both"/>
        <w:rPr>
          <w:rFonts w:ascii="Times New Roman" w:hAnsi="Times New Roman" w:cs="Times New Roman"/>
          <w:bCs/>
        </w:rPr>
      </w:pPr>
      <w:r>
        <w:rPr>
          <w:rFonts w:ascii="Times New Roman" w:hAnsi="Times New Roman" w:cs="Times New Roman"/>
          <w:bCs/>
          <w:sz w:val="24"/>
        </w:rPr>
        <w:t>7.</w:t>
      </w:r>
      <w:r w:rsidR="00A712DC">
        <w:rPr>
          <w:rFonts w:ascii="Times New Roman" w:hAnsi="Times New Roman" w:cs="Times New Roman"/>
          <w:bCs/>
          <w:sz w:val="24"/>
        </w:rPr>
        <w:t xml:space="preserve"> </w:t>
      </w:r>
      <w:r w:rsidR="00421A38" w:rsidRPr="00421A38">
        <w:rPr>
          <w:rFonts w:ascii="Times New Roman" w:hAnsi="Times New Roman" w:cs="Times New Roman"/>
          <w:bCs/>
          <w:sz w:val="24"/>
        </w:rPr>
        <w:t>The final program will be executed and tested on Linux/Ubuntu to demonstrate the practical working of process management and termination.</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1F1998CD" w:rsidR="00775B75" w:rsidRDefault="00775B75">
      <w:pPr>
        <w:rPr>
          <w:rFonts w:ascii="Times New Roman" w:hAnsi="Times New Roman" w:cs="Times New Roman"/>
        </w:rPr>
      </w:pPr>
    </w:p>
    <w:p w14:paraId="56FEBBDE" w14:textId="77777777" w:rsidR="008C48B6" w:rsidRPr="00BE607C" w:rsidRDefault="008C48B6">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525"/>
        <w:gridCol w:w="5713"/>
      </w:tblGrid>
      <w:tr w:rsidR="005B38BF" w:rsidRPr="00BE607C" w14:paraId="02102326" w14:textId="77777777" w:rsidTr="0085635F">
        <w:trPr>
          <w:trHeight w:val="458"/>
          <w:jc w:val="center"/>
        </w:trPr>
        <w:tc>
          <w:tcPr>
            <w:tcW w:w="3525" w:type="dxa"/>
          </w:tcPr>
          <w:p w14:paraId="2B08BCA4" w14:textId="77777777" w:rsidR="005B38BF" w:rsidRPr="00BE607C" w:rsidRDefault="005B38BF">
            <w:pPr>
              <w:rPr>
                <w:rFonts w:ascii="Times New Roman" w:hAnsi="Times New Roman" w:cs="Times New Roman"/>
              </w:rPr>
            </w:pPr>
            <w:r w:rsidRPr="00BE607C">
              <w:rPr>
                <w:rFonts w:ascii="Times New Roman" w:hAnsi="Times New Roman" w:cs="Times New Roman"/>
              </w:rPr>
              <w:t>OS Concept / Linux API / System Call</w:t>
            </w:r>
          </w:p>
        </w:tc>
        <w:tc>
          <w:tcPr>
            <w:tcW w:w="5713" w:type="dxa"/>
          </w:tcPr>
          <w:p w14:paraId="09399B86" w14:textId="2FE476EE" w:rsidR="005B38BF" w:rsidRPr="00BE607C" w:rsidRDefault="005B38BF">
            <w:pPr>
              <w:rPr>
                <w:rFonts w:ascii="Times New Roman" w:hAnsi="Times New Roman" w:cs="Times New Roman"/>
              </w:rPr>
            </w:pPr>
            <w:r w:rsidRPr="00BE607C">
              <w:rPr>
                <w:rFonts w:ascii="Times New Roman" w:hAnsi="Times New Roman" w:cs="Times New Roman"/>
              </w:rPr>
              <w:t>Purpose in the Project</w:t>
            </w:r>
          </w:p>
        </w:tc>
      </w:tr>
      <w:tr w:rsidR="005B38BF" w:rsidRPr="00BE607C" w14:paraId="783F26D3" w14:textId="77777777" w:rsidTr="0085635F">
        <w:trPr>
          <w:trHeight w:val="243"/>
          <w:jc w:val="center"/>
        </w:trPr>
        <w:tc>
          <w:tcPr>
            <w:tcW w:w="3525" w:type="dxa"/>
          </w:tcPr>
          <w:p w14:paraId="40211683" w14:textId="0D106D15" w:rsidR="005B38BF" w:rsidRPr="00BE607C" w:rsidRDefault="00B915D0">
            <w:pPr>
              <w:rPr>
                <w:rFonts w:ascii="Times New Roman" w:hAnsi="Times New Roman" w:cs="Times New Roman"/>
              </w:rPr>
            </w:pPr>
            <w:r>
              <w:rPr>
                <w:rFonts w:ascii="Times New Roman" w:hAnsi="Times New Roman" w:cs="Times New Roman"/>
              </w:rPr>
              <w:t>Process Creation</w:t>
            </w:r>
          </w:p>
        </w:tc>
        <w:tc>
          <w:tcPr>
            <w:tcW w:w="5713" w:type="dxa"/>
          </w:tcPr>
          <w:p w14:paraId="506971CA" w14:textId="4C5FE76E" w:rsidR="005B38BF" w:rsidRPr="00497F03" w:rsidRDefault="00C04D99">
            <w:pPr>
              <w:rPr>
                <w:rFonts w:ascii="Times New Roman" w:hAnsi="Times New Roman" w:cs="Times New Roman"/>
                <w:sz w:val="18"/>
                <w:szCs w:val="18"/>
              </w:rPr>
            </w:pPr>
            <w:r w:rsidRPr="00497F03">
              <w:rPr>
                <w:rFonts w:ascii="Times New Roman" w:hAnsi="Times New Roman" w:cs="Times New Roman"/>
                <w:sz w:val="18"/>
                <w:szCs w:val="18"/>
              </w:rPr>
              <w:t>Used to create a new child process&amp;</w:t>
            </w:r>
            <w:r w:rsidR="008C48B6">
              <w:rPr>
                <w:rFonts w:ascii="Times New Roman" w:hAnsi="Times New Roman" w:cs="Times New Roman"/>
                <w:sz w:val="18"/>
                <w:szCs w:val="18"/>
              </w:rPr>
              <w:t xml:space="preserve"> </w:t>
            </w:r>
            <w:r w:rsidR="008C48B6" w:rsidRPr="00497F03">
              <w:rPr>
                <w:rFonts w:ascii="Times New Roman" w:hAnsi="Times New Roman" w:cs="Times New Roman"/>
                <w:sz w:val="18"/>
                <w:szCs w:val="18"/>
              </w:rPr>
              <w:t>helps</w:t>
            </w:r>
            <w:r w:rsidR="00497F03" w:rsidRPr="00497F03">
              <w:rPr>
                <w:rFonts w:ascii="Times New Roman" w:hAnsi="Times New Roman" w:cs="Times New Roman"/>
                <w:sz w:val="18"/>
                <w:szCs w:val="18"/>
              </w:rPr>
              <w:t xml:space="preserve"> demonstrate process </w:t>
            </w:r>
            <w:r w:rsidR="001A373C">
              <w:rPr>
                <w:rFonts w:ascii="Times New Roman" w:hAnsi="Times New Roman" w:cs="Times New Roman"/>
                <w:sz w:val="18"/>
                <w:szCs w:val="18"/>
              </w:rPr>
              <w:t>execution</w:t>
            </w:r>
          </w:p>
        </w:tc>
      </w:tr>
      <w:tr w:rsidR="005B38BF" w:rsidRPr="00BE607C" w14:paraId="3B7FD1DB" w14:textId="77777777" w:rsidTr="0085635F">
        <w:trPr>
          <w:trHeight w:val="228"/>
          <w:jc w:val="center"/>
        </w:trPr>
        <w:tc>
          <w:tcPr>
            <w:tcW w:w="3525" w:type="dxa"/>
          </w:tcPr>
          <w:p w14:paraId="29C161B1" w14:textId="6827CD6E" w:rsidR="005B38BF" w:rsidRPr="00BE607C" w:rsidRDefault="00CC6CE8">
            <w:pPr>
              <w:rPr>
                <w:rFonts w:ascii="Times New Roman" w:hAnsi="Times New Roman" w:cs="Times New Roman"/>
              </w:rPr>
            </w:pPr>
            <w:r>
              <w:rPr>
                <w:rFonts w:ascii="Times New Roman" w:hAnsi="Times New Roman" w:cs="Times New Roman"/>
              </w:rPr>
              <w:t>Parent-Child Process</w:t>
            </w:r>
          </w:p>
        </w:tc>
        <w:tc>
          <w:tcPr>
            <w:tcW w:w="5713" w:type="dxa"/>
          </w:tcPr>
          <w:p w14:paraId="7ACD92A6" w14:textId="6668E3CB" w:rsidR="005B38BF" w:rsidRPr="00CC6CE8" w:rsidRDefault="00ED5CA5">
            <w:pPr>
              <w:rPr>
                <w:rFonts w:ascii="Times New Roman" w:hAnsi="Times New Roman" w:cs="Times New Roman"/>
                <w:sz w:val="18"/>
                <w:szCs w:val="18"/>
              </w:rPr>
            </w:pPr>
            <w:r w:rsidRPr="00ED5CA5">
              <w:rPr>
                <w:rFonts w:ascii="Times New Roman" w:hAnsi="Times New Roman" w:cs="Times New Roman"/>
                <w:sz w:val="18"/>
                <w:szCs w:val="18"/>
              </w:rPr>
              <w:t>Shows the relationship between the parent process and child process.</w:t>
            </w:r>
          </w:p>
        </w:tc>
      </w:tr>
      <w:tr w:rsidR="005B38BF" w:rsidRPr="00BE607C" w14:paraId="6F822135" w14:textId="77777777" w:rsidTr="0085635F">
        <w:trPr>
          <w:trHeight w:val="243"/>
          <w:jc w:val="center"/>
        </w:trPr>
        <w:tc>
          <w:tcPr>
            <w:tcW w:w="3525" w:type="dxa"/>
          </w:tcPr>
          <w:p w14:paraId="31A29999" w14:textId="2A148A5D" w:rsidR="005B38BF" w:rsidRPr="00BE607C" w:rsidRDefault="00527B5E">
            <w:pPr>
              <w:rPr>
                <w:rFonts w:ascii="Times New Roman" w:hAnsi="Times New Roman" w:cs="Times New Roman"/>
              </w:rPr>
            </w:pPr>
            <w:proofErr w:type="gramStart"/>
            <w:r>
              <w:rPr>
                <w:rFonts w:ascii="Times New Roman" w:hAnsi="Times New Roman" w:cs="Times New Roman"/>
              </w:rPr>
              <w:t>f</w:t>
            </w:r>
            <w:r w:rsidR="00ED5CA5">
              <w:rPr>
                <w:rFonts w:ascii="Times New Roman" w:hAnsi="Times New Roman" w:cs="Times New Roman"/>
              </w:rPr>
              <w:t>ork(</w:t>
            </w:r>
            <w:proofErr w:type="gramEnd"/>
            <w:r w:rsidR="00ED5CA5">
              <w:rPr>
                <w:rFonts w:ascii="Times New Roman" w:hAnsi="Times New Roman" w:cs="Times New Roman"/>
              </w:rPr>
              <w:t>)</w:t>
            </w:r>
          </w:p>
        </w:tc>
        <w:tc>
          <w:tcPr>
            <w:tcW w:w="5713" w:type="dxa"/>
          </w:tcPr>
          <w:p w14:paraId="45EB50A8" w14:textId="10CCE000" w:rsidR="005B38BF" w:rsidRPr="00ED5CA5" w:rsidRDefault="00A83692">
            <w:pPr>
              <w:rPr>
                <w:rFonts w:ascii="Times New Roman" w:hAnsi="Times New Roman" w:cs="Times New Roman"/>
                <w:sz w:val="18"/>
                <w:szCs w:val="18"/>
              </w:rPr>
            </w:pPr>
            <w:r w:rsidRPr="00A83692">
              <w:rPr>
                <w:rFonts w:ascii="Times New Roman" w:hAnsi="Times New Roman" w:cs="Times New Roman"/>
                <w:sz w:val="18"/>
                <w:szCs w:val="18"/>
              </w:rPr>
              <w:t>Creates a new child process from the parent process.</w:t>
            </w:r>
          </w:p>
        </w:tc>
      </w:tr>
      <w:tr w:rsidR="005B38BF" w:rsidRPr="00BE607C" w14:paraId="3A862203" w14:textId="77777777" w:rsidTr="0085635F">
        <w:trPr>
          <w:trHeight w:val="243"/>
          <w:jc w:val="center"/>
        </w:trPr>
        <w:tc>
          <w:tcPr>
            <w:tcW w:w="3525" w:type="dxa"/>
          </w:tcPr>
          <w:p w14:paraId="6E40E8D6" w14:textId="189B7237" w:rsidR="005B38BF" w:rsidRPr="00BE607C" w:rsidRDefault="00A83692">
            <w:pPr>
              <w:rPr>
                <w:rFonts w:ascii="Times New Roman" w:hAnsi="Times New Roman" w:cs="Times New Roman"/>
              </w:rPr>
            </w:pPr>
            <w:r>
              <w:rPr>
                <w:rFonts w:ascii="Times New Roman" w:hAnsi="Times New Roman" w:cs="Times New Roman"/>
              </w:rPr>
              <w:t>Process Termination</w:t>
            </w:r>
          </w:p>
        </w:tc>
        <w:tc>
          <w:tcPr>
            <w:tcW w:w="5713" w:type="dxa"/>
          </w:tcPr>
          <w:p w14:paraId="4B3139E0" w14:textId="62DD02E0" w:rsidR="005B38BF" w:rsidRPr="00BC7A8F" w:rsidRDefault="00B35C4D">
            <w:pPr>
              <w:rPr>
                <w:rFonts w:ascii="Times New Roman" w:hAnsi="Times New Roman" w:cs="Times New Roman"/>
                <w:sz w:val="18"/>
                <w:szCs w:val="18"/>
              </w:rPr>
            </w:pPr>
            <w:r w:rsidRPr="00BC7A8F">
              <w:rPr>
                <w:rFonts w:ascii="Times New Roman" w:hAnsi="Times New Roman" w:cs="Times New Roman"/>
                <w:sz w:val="18"/>
                <w:szCs w:val="18"/>
              </w:rPr>
              <w:t>Shows how a process finishes or terminates during execution.</w:t>
            </w:r>
          </w:p>
        </w:tc>
      </w:tr>
      <w:tr w:rsidR="005B38BF" w:rsidRPr="00BE607C" w14:paraId="3473598B" w14:textId="77777777" w:rsidTr="0085635F">
        <w:trPr>
          <w:trHeight w:val="486"/>
          <w:jc w:val="center"/>
        </w:trPr>
        <w:tc>
          <w:tcPr>
            <w:tcW w:w="3525" w:type="dxa"/>
          </w:tcPr>
          <w:p w14:paraId="46D3AC8C" w14:textId="2ED8684B" w:rsidR="005B38BF" w:rsidRPr="00BE607C" w:rsidRDefault="00527B5E">
            <w:pPr>
              <w:rPr>
                <w:rFonts w:ascii="Times New Roman" w:hAnsi="Times New Roman" w:cs="Times New Roman"/>
              </w:rPr>
            </w:pPr>
            <w:proofErr w:type="gramStart"/>
            <w:r>
              <w:rPr>
                <w:rFonts w:ascii="Times New Roman" w:hAnsi="Times New Roman" w:cs="Times New Roman"/>
              </w:rPr>
              <w:t>e</w:t>
            </w:r>
            <w:r w:rsidR="00B35C4D">
              <w:rPr>
                <w:rFonts w:ascii="Times New Roman" w:hAnsi="Times New Roman" w:cs="Times New Roman"/>
              </w:rPr>
              <w:t>xit(</w:t>
            </w:r>
            <w:proofErr w:type="gramEnd"/>
            <w:r w:rsidR="00B35C4D">
              <w:rPr>
                <w:rFonts w:ascii="Times New Roman" w:hAnsi="Times New Roman" w:cs="Times New Roman"/>
              </w:rPr>
              <w:t>)</w:t>
            </w:r>
          </w:p>
        </w:tc>
        <w:tc>
          <w:tcPr>
            <w:tcW w:w="5713" w:type="dxa"/>
          </w:tcPr>
          <w:p w14:paraId="418F606F" w14:textId="5515320E" w:rsidR="005B38BF" w:rsidRPr="00BC7A8F" w:rsidRDefault="00A14AEA">
            <w:pPr>
              <w:rPr>
                <w:rFonts w:ascii="Times New Roman" w:hAnsi="Times New Roman" w:cs="Times New Roman"/>
                <w:sz w:val="18"/>
                <w:szCs w:val="18"/>
              </w:rPr>
            </w:pPr>
            <w:r w:rsidRPr="00BC7A8F">
              <w:rPr>
                <w:rFonts w:ascii="Times New Roman" w:hAnsi="Times New Roman" w:cs="Times New Roman"/>
                <w:sz w:val="18"/>
                <w:szCs w:val="18"/>
              </w:rPr>
              <w:t>Terminates the child process &amp;returns an exit status to the parent.</w:t>
            </w:r>
          </w:p>
        </w:tc>
      </w:tr>
      <w:tr w:rsidR="005B38BF" w:rsidRPr="00BE607C" w14:paraId="779DE152" w14:textId="77777777" w:rsidTr="0085635F">
        <w:trPr>
          <w:trHeight w:val="228"/>
          <w:jc w:val="center"/>
        </w:trPr>
        <w:tc>
          <w:tcPr>
            <w:tcW w:w="3525" w:type="dxa"/>
          </w:tcPr>
          <w:p w14:paraId="483EED75" w14:textId="1761B48A" w:rsidR="005B38BF" w:rsidRPr="00BE607C" w:rsidRDefault="00527B5E">
            <w:pPr>
              <w:rPr>
                <w:rFonts w:ascii="Times New Roman" w:hAnsi="Times New Roman" w:cs="Times New Roman"/>
              </w:rPr>
            </w:pPr>
            <w:proofErr w:type="gramStart"/>
            <w:r>
              <w:rPr>
                <w:rFonts w:ascii="Times New Roman" w:hAnsi="Times New Roman" w:cs="Times New Roman"/>
              </w:rPr>
              <w:t>wait(</w:t>
            </w:r>
            <w:proofErr w:type="gramEnd"/>
            <w:r>
              <w:rPr>
                <w:rFonts w:ascii="Times New Roman" w:hAnsi="Times New Roman" w:cs="Times New Roman"/>
              </w:rPr>
              <w:t>)</w:t>
            </w:r>
          </w:p>
        </w:tc>
        <w:tc>
          <w:tcPr>
            <w:tcW w:w="5713" w:type="dxa"/>
          </w:tcPr>
          <w:p w14:paraId="312871AE" w14:textId="161A974D" w:rsidR="005B38BF" w:rsidRPr="00BC7A8F" w:rsidRDefault="00527B5E">
            <w:pPr>
              <w:rPr>
                <w:rFonts w:ascii="Times New Roman" w:hAnsi="Times New Roman" w:cs="Times New Roman"/>
                <w:sz w:val="18"/>
                <w:szCs w:val="18"/>
              </w:rPr>
            </w:pPr>
            <w:r w:rsidRPr="00BC7A8F">
              <w:rPr>
                <w:rFonts w:ascii="Times New Roman" w:hAnsi="Times New Roman" w:cs="Times New Roman"/>
                <w:sz w:val="18"/>
                <w:szCs w:val="18"/>
              </w:rPr>
              <w:t>Makes the parent wait until the child process finishes.</w:t>
            </w:r>
          </w:p>
        </w:tc>
      </w:tr>
      <w:tr w:rsidR="0085635F" w:rsidRPr="00BE607C" w14:paraId="2B2D0550" w14:textId="77777777" w:rsidTr="0085635F">
        <w:trPr>
          <w:trHeight w:val="228"/>
          <w:jc w:val="center"/>
        </w:trPr>
        <w:tc>
          <w:tcPr>
            <w:tcW w:w="3525" w:type="dxa"/>
          </w:tcPr>
          <w:p w14:paraId="29554A8F" w14:textId="28F711C1" w:rsidR="0085635F" w:rsidRDefault="000F37FE">
            <w:pPr>
              <w:rPr>
                <w:rFonts w:ascii="Times New Roman" w:hAnsi="Times New Roman" w:cs="Times New Roman"/>
              </w:rPr>
            </w:pPr>
            <w:r>
              <w:rPr>
                <w:rFonts w:ascii="Times New Roman" w:hAnsi="Times New Roman" w:cs="Times New Roman"/>
              </w:rPr>
              <w:t>Exit Status</w:t>
            </w:r>
          </w:p>
        </w:tc>
        <w:tc>
          <w:tcPr>
            <w:tcW w:w="5713" w:type="dxa"/>
          </w:tcPr>
          <w:p w14:paraId="6F468FD1" w14:textId="0BC024F1" w:rsidR="000F37FE" w:rsidRPr="00BC7A8F" w:rsidRDefault="000F37FE" w:rsidP="000F37FE">
            <w:pPr>
              <w:rPr>
                <w:rFonts w:ascii="Times New Roman" w:hAnsi="Times New Roman" w:cs="Times New Roman"/>
                <w:sz w:val="18"/>
                <w:szCs w:val="18"/>
                <w:lang w:val="en-IN"/>
              </w:rPr>
            </w:pPr>
            <w:r w:rsidRPr="00BC7A8F">
              <w:rPr>
                <w:rFonts w:ascii="Times New Roman" w:hAnsi="Times New Roman" w:cs="Times New Roman"/>
                <w:sz w:val="18"/>
                <w:szCs w:val="18"/>
                <w:lang w:val="en-IN"/>
              </w:rPr>
              <w:t xml:space="preserve">  Used to check whether the child finished normally. </w:t>
            </w:r>
          </w:p>
          <w:p w14:paraId="481A11E3" w14:textId="2A06DD66" w:rsidR="0085635F" w:rsidRPr="00527B5E" w:rsidRDefault="00B90F76" w:rsidP="000F37FE">
            <w:pPr>
              <w:rPr>
                <w:rFonts w:ascii="Times New Roman" w:hAnsi="Times New Roman" w:cs="Times New Roman"/>
              </w:rPr>
            </w:pPr>
            <w:r w:rsidRPr="00BC7A8F">
              <w:rPr>
                <w:rFonts w:ascii="Times New Roman" w:hAnsi="Times New Roman" w:cs="Times New Roman"/>
                <w:sz w:val="18"/>
                <w:szCs w:val="18"/>
              </w:rPr>
              <w:t xml:space="preserve">  </w:t>
            </w:r>
            <w:r w:rsidR="00CC71E2">
              <w:rPr>
                <w:rFonts w:ascii="Times New Roman" w:hAnsi="Times New Roman" w:cs="Times New Roman"/>
                <w:sz w:val="18"/>
                <w:szCs w:val="18"/>
              </w:rPr>
              <w:t xml:space="preserve"> </w:t>
            </w:r>
            <w:r w:rsidR="00F14BA6" w:rsidRPr="00BC7A8F">
              <w:rPr>
                <w:rFonts w:ascii="Times New Roman" w:hAnsi="Times New Roman" w:cs="Times New Roman"/>
                <w:sz w:val="18"/>
                <w:szCs w:val="18"/>
              </w:rPr>
              <w:t>Also gets the child's return/exit status</w:t>
            </w:r>
            <w:r w:rsidR="00F14BA6" w:rsidRPr="00F14BA6">
              <w:rPr>
                <w:rFonts w:ascii="Times New Roman" w:hAnsi="Times New Roman" w:cs="Times New Roman"/>
              </w:rPr>
              <w:t>.</w:t>
            </w:r>
          </w:p>
        </w:tc>
      </w:tr>
      <w:tr w:rsidR="0085635F" w:rsidRPr="00BE607C" w14:paraId="29E1BA57" w14:textId="77777777" w:rsidTr="0085635F">
        <w:trPr>
          <w:trHeight w:val="228"/>
          <w:jc w:val="center"/>
        </w:trPr>
        <w:tc>
          <w:tcPr>
            <w:tcW w:w="3525" w:type="dxa"/>
          </w:tcPr>
          <w:p w14:paraId="5F48F6CD" w14:textId="220691DD" w:rsidR="0085635F" w:rsidRDefault="00B90F76">
            <w:pPr>
              <w:rPr>
                <w:rFonts w:ascii="Times New Roman" w:hAnsi="Times New Roman" w:cs="Times New Roman"/>
              </w:rPr>
            </w:pPr>
            <w:r>
              <w:rPr>
                <w:rFonts w:ascii="Times New Roman" w:hAnsi="Times New Roman" w:cs="Times New Roman"/>
              </w:rPr>
              <w:t>Process Synchronization</w:t>
            </w:r>
          </w:p>
        </w:tc>
        <w:tc>
          <w:tcPr>
            <w:tcW w:w="5713" w:type="dxa"/>
          </w:tcPr>
          <w:p w14:paraId="0D30F2DD" w14:textId="1551BA3C" w:rsidR="0085635F" w:rsidRPr="00527B5E" w:rsidRDefault="00BC7A8F">
            <w:pPr>
              <w:rPr>
                <w:rFonts w:ascii="Times New Roman" w:hAnsi="Times New Roman" w:cs="Times New Roman"/>
              </w:rPr>
            </w:pPr>
            <w:r w:rsidRPr="00BC7A8F">
              <w:rPr>
                <w:rFonts w:ascii="Times New Roman" w:hAnsi="Times New Roman" w:cs="Times New Roman"/>
                <w:sz w:val="18"/>
                <w:szCs w:val="18"/>
              </w:rPr>
              <w:t>Ensures the parent waits for the child before continuing or reporting termination</w:t>
            </w:r>
            <w:r w:rsidRPr="00BC7A8F">
              <w:rPr>
                <w:rFonts w:ascii="Times New Roman" w:hAnsi="Times New Roman" w:cs="Times New Roman"/>
              </w:rPr>
              <w:t>.</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491E8477" w:rsidR="00775B75" w:rsidRPr="00BE607C" w:rsidRDefault="00775B75">
      <w:pPr>
        <w:rPr>
          <w:rFonts w:ascii="Times New Roman" w:hAnsi="Times New Roman" w:cs="Times New Roman"/>
        </w:rPr>
      </w:pPr>
    </w:p>
    <w:tbl>
      <w:tblPr>
        <w:tblStyle w:val="TableGrid"/>
        <w:tblW w:w="10348" w:type="dxa"/>
        <w:jc w:val="center"/>
        <w:tblLook w:val="04A0" w:firstRow="1" w:lastRow="0" w:firstColumn="1" w:lastColumn="0" w:noHBand="0" w:noVBand="1"/>
      </w:tblPr>
      <w:tblGrid>
        <w:gridCol w:w="2119"/>
        <w:gridCol w:w="2410"/>
        <w:gridCol w:w="5819"/>
      </w:tblGrid>
      <w:tr w:rsidR="00775B75" w:rsidRPr="00BE607C" w14:paraId="54B8A0BF" w14:textId="77777777" w:rsidTr="00307899">
        <w:trPr>
          <w:jc w:val="center"/>
        </w:trPr>
        <w:tc>
          <w:tcPr>
            <w:tcW w:w="2119"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241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5819"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rsidTr="00307899">
        <w:trPr>
          <w:jc w:val="center"/>
        </w:trPr>
        <w:tc>
          <w:tcPr>
            <w:tcW w:w="2119" w:type="dxa"/>
          </w:tcPr>
          <w:p w14:paraId="49FBA238" w14:textId="07EEEEAB" w:rsidR="00775B75" w:rsidRPr="00BE607C" w:rsidRDefault="002F6336">
            <w:pPr>
              <w:rPr>
                <w:rFonts w:ascii="Times New Roman" w:hAnsi="Times New Roman" w:cs="Times New Roman"/>
              </w:rPr>
            </w:pPr>
            <w:r>
              <w:rPr>
                <w:rFonts w:ascii="Times New Roman" w:hAnsi="Times New Roman" w:cs="Times New Roman"/>
              </w:rPr>
              <w:t>2520030009</w:t>
            </w:r>
          </w:p>
        </w:tc>
        <w:tc>
          <w:tcPr>
            <w:tcW w:w="2410" w:type="dxa"/>
          </w:tcPr>
          <w:p w14:paraId="558B0839" w14:textId="23DAC3A0" w:rsidR="00775B75" w:rsidRPr="00BE607C" w:rsidRDefault="001A58D4">
            <w:pPr>
              <w:rPr>
                <w:rFonts w:ascii="Times New Roman" w:hAnsi="Times New Roman" w:cs="Times New Roman"/>
              </w:rPr>
            </w:pPr>
            <w:r>
              <w:rPr>
                <w:rFonts w:ascii="Times New Roman" w:hAnsi="Times New Roman" w:cs="Times New Roman"/>
              </w:rPr>
              <w:t>K.V. KOUSHAL</w:t>
            </w:r>
          </w:p>
        </w:tc>
        <w:tc>
          <w:tcPr>
            <w:tcW w:w="5819" w:type="dxa"/>
          </w:tcPr>
          <w:p w14:paraId="51C7504B" w14:textId="5CAA84CB" w:rsidR="00775B75" w:rsidRPr="00BE607C" w:rsidRDefault="006C390D">
            <w:pPr>
              <w:rPr>
                <w:rFonts w:ascii="Times New Roman" w:hAnsi="Times New Roman" w:cs="Times New Roman"/>
              </w:rPr>
            </w:pPr>
            <w:r w:rsidRPr="006C390D">
              <w:rPr>
                <w:rFonts w:ascii="Times New Roman" w:hAnsi="Times New Roman" w:cs="Times New Roman"/>
                <w:sz w:val="18"/>
                <w:szCs w:val="18"/>
              </w:rPr>
              <w:t>Integrate the complete program, handle output/termination messages, prepare test cases, documentation, and project demonstration</w:t>
            </w:r>
            <w:r w:rsidRPr="006C390D">
              <w:rPr>
                <w:rFonts w:ascii="Times New Roman" w:hAnsi="Times New Roman" w:cs="Times New Roman"/>
              </w:rPr>
              <w:t>.</w:t>
            </w:r>
          </w:p>
        </w:tc>
      </w:tr>
      <w:tr w:rsidR="00775B75" w:rsidRPr="00BE607C" w14:paraId="2635B403" w14:textId="77777777" w:rsidTr="00307899">
        <w:trPr>
          <w:jc w:val="center"/>
        </w:trPr>
        <w:tc>
          <w:tcPr>
            <w:tcW w:w="2119" w:type="dxa"/>
          </w:tcPr>
          <w:p w14:paraId="1107B155" w14:textId="27B4F380" w:rsidR="00775B75" w:rsidRPr="00BE607C" w:rsidRDefault="002F6336">
            <w:pPr>
              <w:rPr>
                <w:rFonts w:ascii="Times New Roman" w:hAnsi="Times New Roman" w:cs="Times New Roman"/>
              </w:rPr>
            </w:pPr>
            <w:r>
              <w:rPr>
                <w:rFonts w:ascii="Times New Roman" w:hAnsi="Times New Roman" w:cs="Times New Roman"/>
              </w:rPr>
              <w:t>2520030173</w:t>
            </w:r>
          </w:p>
        </w:tc>
        <w:tc>
          <w:tcPr>
            <w:tcW w:w="2410" w:type="dxa"/>
          </w:tcPr>
          <w:p w14:paraId="6F2AC478" w14:textId="6AB4C0B3" w:rsidR="00775B75" w:rsidRPr="00BE607C" w:rsidRDefault="001A58D4">
            <w:pPr>
              <w:rPr>
                <w:rFonts w:ascii="Times New Roman" w:hAnsi="Times New Roman" w:cs="Times New Roman"/>
              </w:rPr>
            </w:pPr>
            <w:r>
              <w:rPr>
                <w:rFonts w:ascii="Times New Roman" w:hAnsi="Times New Roman" w:cs="Times New Roman"/>
              </w:rPr>
              <w:t>Y. CHARAN SAI</w:t>
            </w:r>
          </w:p>
        </w:tc>
        <w:tc>
          <w:tcPr>
            <w:tcW w:w="5819" w:type="dxa"/>
          </w:tcPr>
          <w:p w14:paraId="56C03172" w14:textId="4F50C988" w:rsidR="00775B75" w:rsidRPr="006C390D" w:rsidRDefault="008E253A">
            <w:pPr>
              <w:rPr>
                <w:rFonts w:ascii="Times New Roman" w:hAnsi="Times New Roman" w:cs="Times New Roman"/>
                <w:sz w:val="18"/>
                <w:szCs w:val="18"/>
              </w:rPr>
            </w:pPr>
            <w:r w:rsidRPr="006C390D">
              <w:rPr>
                <w:rFonts w:ascii="Times New Roman" w:hAnsi="Times New Roman" w:cs="Times New Roman"/>
                <w:sz w:val="18"/>
                <w:szCs w:val="18"/>
              </w:rPr>
              <w:t xml:space="preserve">Implement process termination using </w:t>
            </w:r>
            <w:proofErr w:type="gramStart"/>
            <w:r w:rsidRPr="006C390D">
              <w:rPr>
                <w:rFonts w:ascii="Times New Roman" w:hAnsi="Times New Roman" w:cs="Times New Roman"/>
                <w:sz w:val="18"/>
                <w:szCs w:val="18"/>
              </w:rPr>
              <w:t>exit(</w:t>
            </w:r>
            <w:proofErr w:type="gramEnd"/>
            <w:r w:rsidRPr="006C390D">
              <w:rPr>
                <w:rFonts w:ascii="Times New Roman" w:hAnsi="Times New Roman" w:cs="Times New Roman"/>
                <w:sz w:val="18"/>
                <w:szCs w:val="18"/>
              </w:rPr>
              <w:t xml:space="preserve">) and parent synchronization using </w:t>
            </w:r>
            <w:proofErr w:type="gramStart"/>
            <w:r w:rsidRPr="006C390D">
              <w:rPr>
                <w:rFonts w:ascii="Times New Roman" w:hAnsi="Times New Roman" w:cs="Times New Roman"/>
                <w:sz w:val="18"/>
                <w:szCs w:val="18"/>
              </w:rPr>
              <w:t>wait(</w:t>
            </w:r>
            <w:proofErr w:type="gramEnd"/>
            <w:r w:rsidRPr="006C390D">
              <w:rPr>
                <w:rFonts w:ascii="Times New Roman" w:hAnsi="Times New Roman" w:cs="Times New Roman"/>
                <w:sz w:val="18"/>
                <w:szCs w:val="18"/>
              </w:rPr>
              <w:t>). Test different termination scenarios.</w:t>
            </w:r>
          </w:p>
        </w:tc>
      </w:tr>
      <w:tr w:rsidR="00775B75" w:rsidRPr="00BE607C" w14:paraId="58777C0B" w14:textId="77777777" w:rsidTr="00307899">
        <w:trPr>
          <w:trHeight w:val="329"/>
          <w:jc w:val="center"/>
        </w:trPr>
        <w:tc>
          <w:tcPr>
            <w:tcW w:w="2119" w:type="dxa"/>
          </w:tcPr>
          <w:p w14:paraId="7547A982" w14:textId="0C4491E1" w:rsidR="00775B75" w:rsidRPr="00BE607C" w:rsidRDefault="002F6336">
            <w:pPr>
              <w:rPr>
                <w:rFonts w:ascii="Times New Roman" w:hAnsi="Times New Roman" w:cs="Times New Roman"/>
              </w:rPr>
            </w:pPr>
            <w:r>
              <w:rPr>
                <w:rFonts w:ascii="Times New Roman" w:hAnsi="Times New Roman" w:cs="Times New Roman"/>
              </w:rPr>
              <w:t>25200304</w:t>
            </w:r>
            <w:r w:rsidR="001A58D4">
              <w:rPr>
                <w:rFonts w:ascii="Times New Roman" w:hAnsi="Times New Roman" w:cs="Times New Roman"/>
              </w:rPr>
              <w:t>54</w:t>
            </w:r>
          </w:p>
        </w:tc>
        <w:tc>
          <w:tcPr>
            <w:tcW w:w="2410" w:type="dxa"/>
          </w:tcPr>
          <w:p w14:paraId="593ED8EF" w14:textId="5C5E559A" w:rsidR="00775B75" w:rsidRPr="00BE607C" w:rsidRDefault="001A58D4">
            <w:pPr>
              <w:rPr>
                <w:rFonts w:ascii="Times New Roman" w:hAnsi="Times New Roman" w:cs="Times New Roman"/>
              </w:rPr>
            </w:pPr>
            <w:r>
              <w:rPr>
                <w:rFonts w:ascii="Times New Roman" w:hAnsi="Times New Roman" w:cs="Times New Roman"/>
              </w:rPr>
              <w:t xml:space="preserve">B. </w:t>
            </w:r>
            <w:r w:rsidR="00CC71E2">
              <w:rPr>
                <w:rFonts w:ascii="Times New Roman" w:hAnsi="Times New Roman" w:cs="Times New Roman"/>
              </w:rPr>
              <w:t>SHASHANK</w:t>
            </w:r>
          </w:p>
        </w:tc>
        <w:tc>
          <w:tcPr>
            <w:tcW w:w="5819" w:type="dxa"/>
          </w:tcPr>
          <w:p w14:paraId="5B153AA4" w14:textId="24147EBD" w:rsidR="00775B75" w:rsidRPr="006C390D" w:rsidRDefault="008E253A">
            <w:pPr>
              <w:rPr>
                <w:rFonts w:ascii="Times New Roman" w:hAnsi="Times New Roman" w:cs="Times New Roman"/>
                <w:sz w:val="18"/>
                <w:szCs w:val="18"/>
              </w:rPr>
            </w:pPr>
            <w:r w:rsidRPr="006C390D">
              <w:rPr>
                <w:rFonts w:ascii="Times New Roman" w:hAnsi="Times New Roman" w:cs="Times New Roman"/>
                <w:sz w:val="18"/>
                <w:szCs w:val="18"/>
              </w:rPr>
              <w:t xml:space="preserve">Implement process creation using </w:t>
            </w:r>
            <w:proofErr w:type="gramStart"/>
            <w:r w:rsidRPr="006C390D">
              <w:rPr>
                <w:rFonts w:ascii="Times New Roman" w:hAnsi="Times New Roman" w:cs="Times New Roman"/>
                <w:sz w:val="18"/>
                <w:szCs w:val="18"/>
              </w:rPr>
              <w:t>fork(</w:t>
            </w:r>
            <w:proofErr w:type="gramEnd"/>
            <w:r w:rsidRPr="006C390D">
              <w:rPr>
                <w:rFonts w:ascii="Times New Roman" w:hAnsi="Times New Roman" w:cs="Times New Roman"/>
                <w:sz w:val="18"/>
                <w:szCs w:val="18"/>
              </w:rPr>
              <w:t>) and develop the parent–child process structure.</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51755756"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119"/>
        <w:gridCol w:w="6961"/>
      </w:tblGrid>
      <w:tr w:rsidR="00775B75" w:rsidRPr="00BE607C" w14:paraId="39AFCF87" w14:textId="77777777" w:rsidTr="00AB789F">
        <w:trPr>
          <w:jc w:val="center"/>
        </w:trPr>
        <w:tc>
          <w:tcPr>
            <w:tcW w:w="3119"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6961"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rsidTr="00AB789F">
        <w:trPr>
          <w:jc w:val="center"/>
        </w:trPr>
        <w:tc>
          <w:tcPr>
            <w:tcW w:w="3119"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6961" w:type="dxa"/>
          </w:tcPr>
          <w:p w14:paraId="670D3A83" w14:textId="08C1CE34" w:rsidR="00775B75" w:rsidRPr="00BE607C" w:rsidRDefault="00244767">
            <w:pPr>
              <w:rPr>
                <w:rFonts w:ascii="Times New Roman" w:hAnsi="Times New Roman" w:cs="Times New Roman"/>
              </w:rPr>
            </w:pPr>
            <w:r>
              <w:rPr>
                <w:rFonts w:ascii="Times New Roman" w:hAnsi="Times New Roman" w:cs="Times New Roman"/>
              </w:rPr>
              <w:t>Used for developing and running the Project</w:t>
            </w:r>
          </w:p>
        </w:tc>
      </w:tr>
      <w:tr w:rsidR="00775B75" w:rsidRPr="00BE607C" w14:paraId="70160A81" w14:textId="77777777" w:rsidTr="00AB789F">
        <w:trPr>
          <w:jc w:val="center"/>
        </w:trPr>
        <w:tc>
          <w:tcPr>
            <w:tcW w:w="3119" w:type="dxa"/>
          </w:tcPr>
          <w:p w14:paraId="3FD2D36C" w14:textId="36A50DE9" w:rsidR="00775B75" w:rsidRPr="00BE607C" w:rsidRDefault="00000000">
            <w:pPr>
              <w:rPr>
                <w:rFonts w:ascii="Times New Roman" w:hAnsi="Times New Roman" w:cs="Times New Roman"/>
              </w:rPr>
            </w:pPr>
            <w:r w:rsidRPr="00BE607C">
              <w:rPr>
                <w:rFonts w:ascii="Times New Roman" w:hAnsi="Times New Roman" w:cs="Times New Roman"/>
              </w:rPr>
              <w:t xml:space="preserve">C </w:t>
            </w:r>
          </w:p>
        </w:tc>
        <w:tc>
          <w:tcPr>
            <w:tcW w:w="6961" w:type="dxa"/>
          </w:tcPr>
          <w:p w14:paraId="16059AF3" w14:textId="4452878D" w:rsidR="00775B75" w:rsidRPr="00BE607C" w:rsidRDefault="00781CDD">
            <w:pPr>
              <w:rPr>
                <w:rFonts w:ascii="Times New Roman" w:hAnsi="Times New Roman" w:cs="Times New Roman"/>
              </w:rPr>
            </w:pPr>
            <w:r w:rsidRPr="00781CDD">
              <w:rPr>
                <w:rFonts w:ascii="Times New Roman" w:hAnsi="Times New Roman" w:cs="Times New Roman"/>
              </w:rPr>
              <w:t>Used to implement the process creation and termination program</w:t>
            </w:r>
          </w:p>
        </w:tc>
      </w:tr>
      <w:tr w:rsidR="00775B75" w:rsidRPr="00BE607C" w14:paraId="641F642D" w14:textId="77777777" w:rsidTr="00AB789F">
        <w:trPr>
          <w:jc w:val="center"/>
        </w:trPr>
        <w:tc>
          <w:tcPr>
            <w:tcW w:w="3119" w:type="dxa"/>
          </w:tcPr>
          <w:p w14:paraId="189DF9D7" w14:textId="07C0C29B" w:rsidR="00775B75" w:rsidRPr="00BE607C" w:rsidRDefault="00781CDD">
            <w:pPr>
              <w:rPr>
                <w:rFonts w:ascii="Times New Roman" w:hAnsi="Times New Roman" w:cs="Times New Roman"/>
              </w:rPr>
            </w:pPr>
            <w:r>
              <w:rPr>
                <w:rFonts w:ascii="Times New Roman" w:hAnsi="Times New Roman" w:cs="Times New Roman"/>
              </w:rPr>
              <w:t>GCC Compiler</w:t>
            </w:r>
          </w:p>
        </w:tc>
        <w:tc>
          <w:tcPr>
            <w:tcW w:w="6961" w:type="dxa"/>
          </w:tcPr>
          <w:p w14:paraId="7F86740F" w14:textId="387528A5" w:rsidR="00775B75" w:rsidRPr="00BE607C" w:rsidRDefault="00BF127C">
            <w:pPr>
              <w:rPr>
                <w:rFonts w:ascii="Times New Roman" w:hAnsi="Times New Roman" w:cs="Times New Roman"/>
              </w:rPr>
            </w:pPr>
            <w:r w:rsidRPr="00BF127C">
              <w:rPr>
                <w:rFonts w:ascii="Times New Roman" w:hAnsi="Times New Roman" w:cs="Times New Roman"/>
              </w:rPr>
              <w:t xml:space="preserve">Used to compile the C program </w:t>
            </w:r>
          </w:p>
        </w:tc>
      </w:tr>
      <w:tr w:rsidR="00775B75" w:rsidRPr="00BE607C" w14:paraId="3AECAB10" w14:textId="77777777" w:rsidTr="00AB789F">
        <w:trPr>
          <w:jc w:val="center"/>
        </w:trPr>
        <w:tc>
          <w:tcPr>
            <w:tcW w:w="3119" w:type="dxa"/>
          </w:tcPr>
          <w:p w14:paraId="2352EE96" w14:textId="17DDAD1C" w:rsidR="00775B75" w:rsidRPr="00BE607C" w:rsidRDefault="00BF127C">
            <w:pPr>
              <w:rPr>
                <w:rFonts w:ascii="Times New Roman" w:hAnsi="Times New Roman" w:cs="Times New Roman"/>
              </w:rPr>
            </w:pPr>
            <w:r>
              <w:rPr>
                <w:rFonts w:ascii="Times New Roman" w:hAnsi="Times New Roman" w:cs="Times New Roman"/>
              </w:rPr>
              <w:t>Terminal</w:t>
            </w:r>
          </w:p>
        </w:tc>
        <w:tc>
          <w:tcPr>
            <w:tcW w:w="6961" w:type="dxa"/>
          </w:tcPr>
          <w:p w14:paraId="3F97BAF9" w14:textId="1D852435" w:rsidR="00775B75" w:rsidRPr="00BE607C" w:rsidRDefault="00191E1D">
            <w:pPr>
              <w:rPr>
                <w:rFonts w:ascii="Times New Roman" w:hAnsi="Times New Roman" w:cs="Times New Roman"/>
              </w:rPr>
            </w:pPr>
            <w:r w:rsidRPr="00191E1D">
              <w:rPr>
                <w:rFonts w:ascii="Times New Roman" w:hAnsi="Times New Roman" w:cs="Times New Roman"/>
              </w:rPr>
              <w:t>Used to execute and test the program</w:t>
            </w:r>
          </w:p>
        </w:tc>
      </w:tr>
    </w:tbl>
    <w:p w14:paraId="1DF34B09" w14:textId="77777777" w:rsidR="00BE607C" w:rsidRDefault="00BE607C">
      <w:pPr>
        <w:rPr>
          <w:rFonts w:ascii="Times New Roman" w:hAnsi="Times New Roman" w:cs="Times New Roman"/>
          <w:b/>
          <w:sz w:val="24"/>
        </w:rPr>
      </w:pPr>
    </w:p>
    <w:p w14:paraId="565B1DE0" w14:textId="1EA0E80F" w:rsidR="00775B75" w:rsidRDefault="00000000">
      <w:pPr>
        <w:rPr>
          <w:rFonts w:ascii="Times New Roman" w:hAnsi="Times New Roman" w:cs="Times New Roman"/>
          <w:b/>
          <w:sz w:val="24"/>
        </w:rPr>
      </w:pPr>
      <w:r w:rsidRPr="00BE607C">
        <w:rPr>
          <w:rFonts w:ascii="Times New Roman" w:hAnsi="Times New Roman" w:cs="Times New Roman"/>
          <w:b/>
          <w:sz w:val="24"/>
        </w:rPr>
        <w:t>8. Expected Outcome</w:t>
      </w:r>
    </w:p>
    <w:p w14:paraId="0260DB6E" w14:textId="099ED7EF" w:rsidR="00191E1D" w:rsidRPr="00BE607C" w:rsidRDefault="0096528D" w:rsidP="0096528D">
      <w:pPr>
        <w:jc w:val="both"/>
        <w:rPr>
          <w:rFonts w:ascii="Times New Roman" w:hAnsi="Times New Roman" w:cs="Times New Roman"/>
        </w:rPr>
      </w:pPr>
      <w:r w:rsidRPr="0096528D">
        <w:rPr>
          <w:rFonts w:ascii="Times New Roman" w:hAnsi="Times New Roman" w:cs="Times New Roman"/>
        </w:rPr>
        <w:t xml:space="preserve">The project is expected to produce a simple Linux-based program that demonstrates process creation and termination. The program will create a child process using </w:t>
      </w:r>
      <w:proofErr w:type="gramStart"/>
      <w:r w:rsidRPr="0096528D">
        <w:rPr>
          <w:rFonts w:ascii="Times New Roman" w:hAnsi="Times New Roman" w:cs="Times New Roman"/>
        </w:rPr>
        <w:t>fork(</w:t>
      </w:r>
      <w:proofErr w:type="gramEnd"/>
      <w:r w:rsidRPr="0096528D">
        <w:rPr>
          <w:rFonts w:ascii="Times New Roman" w:hAnsi="Times New Roman" w:cs="Times New Roman"/>
        </w:rPr>
        <w:t xml:space="preserve">), allow the child process to execute a simple task, and terminate using </w:t>
      </w:r>
      <w:proofErr w:type="gramStart"/>
      <w:r w:rsidRPr="0096528D">
        <w:rPr>
          <w:rFonts w:ascii="Times New Roman" w:hAnsi="Times New Roman" w:cs="Times New Roman"/>
        </w:rPr>
        <w:t>exit(</w:t>
      </w:r>
      <w:proofErr w:type="gramEnd"/>
      <w:r w:rsidRPr="0096528D">
        <w:rPr>
          <w:rFonts w:ascii="Times New Roman" w:hAnsi="Times New Roman" w:cs="Times New Roman"/>
        </w:rPr>
        <w:t xml:space="preserve">). The parent process will use </w:t>
      </w:r>
      <w:proofErr w:type="gramStart"/>
      <w:r w:rsidRPr="0096528D">
        <w:rPr>
          <w:rFonts w:ascii="Times New Roman" w:hAnsi="Times New Roman" w:cs="Times New Roman"/>
        </w:rPr>
        <w:t>wait(</w:t>
      </w:r>
      <w:proofErr w:type="gramEnd"/>
      <w:r w:rsidRPr="0096528D">
        <w:rPr>
          <w:rFonts w:ascii="Times New Roman" w:hAnsi="Times New Roman" w:cs="Times New Roman"/>
        </w:rPr>
        <w:t>) to wait for the child process to finish. After the child process terminates, the program will display a clear termination message to the user. The project will successfully demonstrate the basic Operating System concepts of process creation, parent–child relationship, process termination, and process synchronization. The final outcome will be a working C program that can be compiled and executed in a Linux/Ubuntu terminal, with test cases demonstrating the expected process behavior. This matches the form's requirement to describe the expected functionality, output, and outcome.</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63BD3A95"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00C450A6" w:rsidRPr="00C450A6">
        <w:t xml:space="preserve"> </w:t>
      </w:r>
      <w:hyperlink r:id="rId7" w:tgtFrame="_blank" w:history="1">
        <w:r w:rsidR="00C450A6" w:rsidRPr="00C450A6">
          <w:rPr>
            <w:rStyle w:val="Hyperlink"/>
            <w:rFonts w:ascii="Times New Roman" w:hAnsi="Times New Roman" w:cs="Times New Roman"/>
            <w:b/>
          </w:rPr>
          <w:t>https://github.com/venkatakoushal-coder/Process-Termination-Messages</w:t>
        </w:r>
      </w:hyperlink>
    </w:p>
    <w:p w14:paraId="2C708C8A" w14:textId="0D2EE249"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lastRenderedPageBreak/>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5AABB30E"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p>
    <w:p w14:paraId="7E66A256" w14:textId="2A0A990E" w:rsidR="00775B75" w:rsidRPr="00BE607C" w:rsidRDefault="00000000">
      <w:pPr>
        <w:rPr>
          <w:rFonts w:ascii="Times New Roman" w:hAnsi="Times New Roman" w:cs="Times New Roman"/>
        </w:rPr>
      </w:pPr>
      <w:r w:rsidRPr="00BE607C">
        <w:rPr>
          <w:rFonts w:ascii="Times New Roman" w:hAnsi="Times New Roman" w:cs="Times New Roman"/>
          <w:b/>
        </w:rPr>
        <w:t>Signature</w:t>
      </w:r>
      <w:r w:rsidR="007D151C">
        <w:rPr>
          <w:rFonts w:ascii="Times New Roman" w:hAnsi="Times New Roman" w:cs="Times New Roman"/>
          <w:b/>
        </w:rPr>
        <w:t>:</w:t>
      </w:r>
    </w:p>
    <w:p w14:paraId="426EB14E" w14:textId="739E6BF9"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w:t>
      </w:r>
    </w:p>
    <w:p w14:paraId="2A885DE5"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6954AB83" w:rsidR="00775B75" w:rsidRPr="00BE607C" w:rsidRDefault="00000000">
      <w:pPr>
        <w:rPr>
          <w:rFonts w:ascii="Times New Roman" w:hAnsi="Times New Roman" w:cs="Times New Roman"/>
        </w:rPr>
      </w:pPr>
      <w:r w:rsidRPr="00BE607C">
        <w:rPr>
          <w:rFonts w:ascii="Times New Roman" w:hAnsi="Times New Roman" w:cs="Times New Roman"/>
          <w:b/>
        </w:rPr>
        <w:t>Project Approved</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578D260A" w:rsidR="00775B75" w:rsidRPr="00BE607C" w:rsidRDefault="00000000">
      <w:pPr>
        <w:rPr>
          <w:rFonts w:ascii="Times New Roman" w:hAnsi="Times New Roman" w:cs="Times New Roman"/>
        </w:rPr>
      </w:pPr>
      <w:r w:rsidRPr="00BE607C">
        <w:rPr>
          <w:rFonts w:ascii="Times New Roman" w:hAnsi="Times New Roman" w:cs="Times New Roman"/>
          <w:b/>
        </w:rPr>
        <w:t>Date</w:t>
      </w:r>
      <w:r w:rsidR="007D151C">
        <w:rPr>
          <w:rFonts w:ascii="Times New Roman" w:hAnsi="Times New Roman" w:cs="Times New Roman"/>
          <w:b/>
        </w:rPr>
        <w:t xml:space="preserve">: </w:t>
      </w:r>
    </w:p>
    <w:p w14:paraId="4C320C26" w14:textId="5CF92AFE"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D3559D"/>
    <w:multiLevelType w:val="hybridMultilevel"/>
    <w:tmpl w:val="B84CDF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83442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7FE"/>
    <w:rsid w:val="0015074B"/>
    <w:rsid w:val="00191958"/>
    <w:rsid w:val="00191E1D"/>
    <w:rsid w:val="001A373C"/>
    <w:rsid w:val="001A58D4"/>
    <w:rsid w:val="00224111"/>
    <w:rsid w:val="00244767"/>
    <w:rsid w:val="0029639D"/>
    <w:rsid w:val="002C29DD"/>
    <w:rsid w:val="002E410A"/>
    <w:rsid w:val="002F6336"/>
    <w:rsid w:val="003018A7"/>
    <w:rsid w:val="00307899"/>
    <w:rsid w:val="00326F90"/>
    <w:rsid w:val="003641C4"/>
    <w:rsid w:val="00421A38"/>
    <w:rsid w:val="004520D0"/>
    <w:rsid w:val="00497F03"/>
    <w:rsid w:val="00507456"/>
    <w:rsid w:val="00527B5E"/>
    <w:rsid w:val="005B38BF"/>
    <w:rsid w:val="00631CB0"/>
    <w:rsid w:val="00632C59"/>
    <w:rsid w:val="00660192"/>
    <w:rsid w:val="006C390D"/>
    <w:rsid w:val="007025CF"/>
    <w:rsid w:val="00775B75"/>
    <w:rsid w:val="00781CDD"/>
    <w:rsid w:val="007C7962"/>
    <w:rsid w:val="007D151C"/>
    <w:rsid w:val="0085635F"/>
    <w:rsid w:val="008A3E11"/>
    <w:rsid w:val="008B334D"/>
    <w:rsid w:val="008B57BB"/>
    <w:rsid w:val="008C48B6"/>
    <w:rsid w:val="008E250B"/>
    <w:rsid w:val="008E253A"/>
    <w:rsid w:val="0090507F"/>
    <w:rsid w:val="0096528D"/>
    <w:rsid w:val="00991CBC"/>
    <w:rsid w:val="00A14AEA"/>
    <w:rsid w:val="00A605E2"/>
    <w:rsid w:val="00A712DC"/>
    <w:rsid w:val="00A83692"/>
    <w:rsid w:val="00A85665"/>
    <w:rsid w:val="00A948E6"/>
    <w:rsid w:val="00AA1D8D"/>
    <w:rsid w:val="00AB789F"/>
    <w:rsid w:val="00AC56B5"/>
    <w:rsid w:val="00B35C4D"/>
    <w:rsid w:val="00B47730"/>
    <w:rsid w:val="00B90F76"/>
    <w:rsid w:val="00B915D0"/>
    <w:rsid w:val="00B97DB4"/>
    <w:rsid w:val="00BB7250"/>
    <w:rsid w:val="00BC6DB5"/>
    <w:rsid w:val="00BC7A8F"/>
    <w:rsid w:val="00BD3676"/>
    <w:rsid w:val="00BE607C"/>
    <w:rsid w:val="00BF127C"/>
    <w:rsid w:val="00C04D99"/>
    <w:rsid w:val="00C14B60"/>
    <w:rsid w:val="00C450A6"/>
    <w:rsid w:val="00C67880"/>
    <w:rsid w:val="00CB0664"/>
    <w:rsid w:val="00CC4A57"/>
    <w:rsid w:val="00CC6CE8"/>
    <w:rsid w:val="00CC71E2"/>
    <w:rsid w:val="00D0730A"/>
    <w:rsid w:val="00D161AD"/>
    <w:rsid w:val="00DF755F"/>
    <w:rsid w:val="00E4490B"/>
    <w:rsid w:val="00E91916"/>
    <w:rsid w:val="00ED5CA5"/>
    <w:rsid w:val="00F14BA6"/>
    <w:rsid w:val="00F366DC"/>
    <w:rsid w:val="00FC31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B334D"/>
    <w:rPr>
      <w:color w:val="0000FF" w:themeColor="hyperlink"/>
      <w:u w:val="single"/>
    </w:rPr>
  </w:style>
  <w:style w:type="character" w:styleId="UnresolvedMention">
    <w:name w:val="Unresolved Mention"/>
    <w:basedOn w:val="DefaultParagraphFont"/>
    <w:uiPriority w:val="99"/>
    <w:semiHidden/>
    <w:unhideWhenUsed/>
    <w:rsid w:val="008B3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enkatakoushal-coder/Process-Termination-Messag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yerrapragadacharansai@gmail.com</cp:lastModifiedBy>
  <cp:revision>67</cp:revision>
  <dcterms:created xsi:type="dcterms:W3CDTF">2026-08-27T04:55:00Z</dcterms:created>
  <dcterms:modified xsi:type="dcterms:W3CDTF">2026-08-27T09:01:00Z</dcterms:modified>
  <cp:category/>
</cp:coreProperties>
</file>